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535D2" w14:textId="77777777" w:rsidR="00657064" w:rsidRPr="00A7248C" w:rsidRDefault="00000000">
      <w:pPr>
        <w:pStyle w:val="Title"/>
        <w:rPr>
          <w:rFonts w:ascii="Times New Roman" w:hAnsi="Times New Roman" w:cs="Times New Roman"/>
        </w:rPr>
      </w:pPr>
      <w:r w:rsidRPr="00A7248C">
        <w:rPr>
          <w:rFonts w:ascii="Times New Roman" w:hAnsi="Times New Roman" w:cs="Times New Roman"/>
          <w:color w:val="2C3E50"/>
        </w:rPr>
        <w:t>Optimization Methods Comparison Report</w:t>
      </w:r>
    </w:p>
    <w:p w14:paraId="170E7310" w14:textId="77777777" w:rsidR="00657064" w:rsidRPr="00A7248C" w:rsidRDefault="00657064">
      <w:pPr>
        <w:spacing w:after="80"/>
        <w:rPr>
          <w:rFonts w:ascii="Times New Roman" w:hAnsi="Times New Roman" w:cs="Times New Roman"/>
        </w:rPr>
      </w:pPr>
    </w:p>
    <w:p w14:paraId="2060E204" w14:textId="77777777" w:rsidR="00657064" w:rsidRPr="00A7248C" w:rsidRDefault="00000000">
      <w:pPr>
        <w:rPr>
          <w:rFonts w:ascii="Times New Roman" w:hAnsi="Times New Roman" w:cs="Times New Roman"/>
        </w:rPr>
      </w:pPr>
      <w:r w:rsidRPr="00A7248C">
        <w:rPr>
          <w:rFonts w:ascii="Times New Roman" w:hAnsi="Times New Roman" w:cs="Times New Roman"/>
          <w:b/>
        </w:rPr>
        <w:t>Course:</w:t>
      </w:r>
      <w:r w:rsidRPr="00A7248C">
        <w:rPr>
          <w:rFonts w:ascii="Times New Roman" w:hAnsi="Times New Roman" w:cs="Times New Roman"/>
        </w:rPr>
        <w:t xml:space="preserve"> CSE 620 - Combinatorial Optimization  </w:t>
      </w:r>
    </w:p>
    <w:p w14:paraId="3FCB7C95" w14:textId="77777777" w:rsidR="00657064" w:rsidRPr="00A7248C" w:rsidRDefault="00000000">
      <w:pPr>
        <w:rPr>
          <w:rFonts w:ascii="Times New Roman" w:hAnsi="Times New Roman" w:cs="Times New Roman"/>
        </w:rPr>
      </w:pPr>
      <w:r w:rsidRPr="00A7248C">
        <w:rPr>
          <w:rFonts w:ascii="Times New Roman" w:hAnsi="Times New Roman" w:cs="Times New Roman"/>
          <w:b/>
        </w:rPr>
        <w:t>Project:</w:t>
      </w:r>
      <w:r w:rsidRPr="00A7248C">
        <w:rPr>
          <w:rFonts w:ascii="Times New Roman" w:hAnsi="Times New Roman" w:cs="Times New Roman"/>
        </w:rPr>
        <w:t xml:space="preserve"> Gradient Descent Variants Analysis  </w:t>
      </w:r>
    </w:p>
    <w:p w14:paraId="7C7744C1" w14:textId="77777777" w:rsidR="00657064" w:rsidRPr="00A7248C" w:rsidRDefault="00000000">
      <w:pPr>
        <w:rPr>
          <w:rFonts w:ascii="Times New Roman" w:hAnsi="Times New Roman" w:cs="Times New Roman"/>
        </w:rPr>
      </w:pPr>
      <w:r w:rsidRPr="00A7248C">
        <w:rPr>
          <w:rFonts w:ascii="Times New Roman" w:hAnsi="Times New Roman" w:cs="Times New Roman"/>
          <w:b/>
        </w:rPr>
        <w:t>Date:</w:t>
      </w:r>
      <w:r w:rsidRPr="00A7248C">
        <w:rPr>
          <w:rFonts w:ascii="Times New Roman" w:hAnsi="Times New Roman" w:cs="Times New Roman"/>
        </w:rPr>
        <w:t xml:space="preserve"> September 2025  </w:t>
      </w:r>
    </w:p>
    <w:p w14:paraId="06959E26" w14:textId="77777777" w:rsidR="00657064" w:rsidRPr="00A7248C" w:rsidRDefault="00657064">
      <w:pPr>
        <w:spacing w:after="80"/>
        <w:rPr>
          <w:rFonts w:ascii="Times New Roman" w:hAnsi="Times New Roman" w:cs="Times New Roman"/>
        </w:rPr>
      </w:pPr>
    </w:p>
    <w:p w14:paraId="34E0B900" w14:textId="77777777" w:rsidR="00657064" w:rsidRPr="00A7248C" w:rsidRDefault="00657064">
      <w:pPr>
        <w:spacing w:after="240"/>
        <w:rPr>
          <w:rFonts w:ascii="Times New Roman" w:hAnsi="Times New Roman" w:cs="Times New Roman"/>
        </w:rPr>
      </w:pPr>
    </w:p>
    <w:p w14:paraId="2C25FA63" w14:textId="77777777" w:rsidR="00657064" w:rsidRPr="00A7248C" w:rsidRDefault="00657064">
      <w:pPr>
        <w:pBdr>
          <w:bottom w:val="single" w:sz="6" w:space="1" w:color="2C3E50"/>
        </w:pBdr>
        <w:spacing w:after="240"/>
        <w:rPr>
          <w:rFonts w:ascii="Times New Roman" w:hAnsi="Times New Roman" w:cs="Times New Roman"/>
        </w:rPr>
      </w:pPr>
    </w:p>
    <w:p w14:paraId="48036315" w14:textId="77777777" w:rsidR="00657064" w:rsidRPr="00A7248C" w:rsidRDefault="00657064">
      <w:pPr>
        <w:spacing w:after="80"/>
        <w:rPr>
          <w:rFonts w:ascii="Times New Roman" w:hAnsi="Times New Roman" w:cs="Times New Roman"/>
        </w:rPr>
      </w:pPr>
    </w:p>
    <w:p w14:paraId="44FD0288" w14:textId="77777777" w:rsidR="00657064" w:rsidRPr="00A7248C" w:rsidRDefault="00000000">
      <w:pPr>
        <w:pStyle w:val="Heading1"/>
        <w:rPr>
          <w:rFonts w:ascii="Times New Roman" w:hAnsi="Times New Roman" w:cs="Times New Roman"/>
        </w:rPr>
      </w:pPr>
      <w:r w:rsidRPr="00A7248C">
        <w:rPr>
          <w:rFonts w:ascii="Times New Roman" w:hAnsi="Times New Roman" w:cs="Times New Roman"/>
          <w:color w:val="2C3E50"/>
        </w:rPr>
        <w:t>1. Introduction</w:t>
      </w:r>
    </w:p>
    <w:p w14:paraId="3956F672" w14:textId="77777777" w:rsidR="00657064" w:rsidRPr="00A7248C" w:rsidRDefault="00657064">
      <w:pPr>
        <w:spacing w:after="80"/>
        <w:rPr>
          <w:rFonts w:ascii="Times New Roman" w:hAnsi="Times New Roman" w:cs="Times New Roman"/>
        </w:rPr>
      </w:pPr>
    </w:p>
    <w:p w14:paraId="5839417D"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1.1 Objective</w:t>
      </w:r>
    </w:p>
    <w:p w14:paraId="27923C97" w14:textId="77777777" w:rsidR="00657064" w:rsidRPr="00A7248C" w:rsidRDefault="00657064">
      <w:pPr>
        <w:spacing w:after="80"/>
        <w:rPr>
          <w:rFonts w:ascii="Times New Roman" w:hAnsi="Times New Roman" w:cs="Times New Roman"/>
        </w:rPr>
      </w:pPr>
    </w:p>
    <w:p w14:paraId="302B4113" w14:textId="77777777" w:rsidR="00657064" w:rsidRPr="00A7248C" w:rsidRDefault="00000000">
      <w:pPr>
        <w:rPr>
          <w:rFonts w:ascii="Times New Roman" w:hAnsi="Times New Roman" w:cs="Times New Roman"/>
        </w:rPr>
      </w:pPr>
      <w:r w:rsidRPr="00A7248C">
        <w:rPr>
          <w:rFonts w:ascii="Times New Roman" w:hAnsi="Times New Roman" w:cs="Times New Roman"/>
        </w:rPr>
        <w:t>This project investigates and compares the convergence behavior of four optimization algorithms on three benchmark functions with varying geometric properties. The goal is to understand how algorithm design, hyperparameter selection, and function geometry interact to affect optimization performance.</w:t>
      </w:r>
    </w:p>
    <w:p w14:paraId="066C560A" w14:textId="77777777" w:rsidR="00657064" w:rsidRPr="00A7248C" w:rsidRDefault="00657064">
      <w:pPr>
        <w:spacing w:after="80"/>
        <w:rPr>
          <w:rFonts w:ascii="Times New Roman" w:hAnsi="Times New Roman" w:cs="Times New Roman"/>
        </w:rPr>
      </w:pPr>
    </w:p>
    <w:p w14:paraId="052D72D6"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1.2 Problem Instances</w:t>
      </w:r>
    </w:p>
    <w:p w14:paraId="3B9B2DDF" w14:textId="77777777" w:rsidR="00657064" w:rsidRPr="00A7248C" w:rsidRDefault="00657064">
      <w:pPr>
        <w:spacing w:after="80"/>
        <w:rPr>
          <w:rFonts w:ascii="Times New Roman" w:hAnsi="Times New Roman" w:cs="Times New Roman"/>
        </w:rPr>
      </w:pPr>
    </w:p>
    <w:p w14:paraId="4B3B8B58" w14:textId="6DED8086" w:rsidR="00657064" w:rsidRPr="00A7248C" w:rsidRDefault="00000000">
      <w:pPr>
        <w:rPr>
          <w:rFonts w:ascii="Times New Roman" w:hAnsi="Times New Roman" w:cs="Times New Roman"/>
        </w:rPr>
      </w:pPr>
      <w:r w:rsidRPr="00A7248C">
        <w:rPr>
          <w:rFonts w:ascii="Times New Roman" w:hAnsi="Times New Roman" w:cs="Times New Roman"/>
        </w:rPr>
        <w:t xml:space="preserve">We optimize three test functions </w:t>
      </w:r>
      <m:oMath>
        <m:r>
          <w:rPr>
            <w:rFonts w:ascii="Cambria Math" w:hAnsi="Cambria Math" w:cs="Times New Roman"/>
          </w:rPr>
          <m:t>f:</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2</m:t>
            </m:r>
          </m:sup>
        </m:sSup>
        <m:r>
          <w:rPr>
            <w:rFonts w:ascii="Cambria Math" w:hAnsi="Cambria Math" w:cs="Times New Roman"/>
          </w:rPr>
          <m:t>→</m:t>
        </m:r>
        <m:r>
          <m:rPr>
            <m:scr m:val="double-struck"/>
            <m:sty m:val="p"/>
          </m:rPr>
          <w:rPr>
            <w:rFonts w:ascii="Cambria Math" w:hAnsi="Cambria Math" w:cs="Times New Roman"/>
          </w:rPr>
          <m:t>R</m:t>
        </m:r>
      </m:oMath>
      <w:r w:rsidR="001857DF" w:rsidRPr="001857DF">
        <w:rPr>
          <w:rFonts w:ascii="Times New Roman" w:hAnsi="Times New Roman" w:cs="Times New Roman"/>
        </w:rPr>
        <w:t>:</w:t>
      </w:r>
    </w:p>
    <w:p w14:paraId="465D85D0" w14:textId="77777777" w:rsidR="00657064" w:rsidRPr="00A7248C" w:rsidRDefault="00657064">
      <w:pPr>
        <w:spacing w:after="80"/>
        <w:rPr>
          <w:rFonts w:ascii="Times New Roman" w:hAnsi="Times New Roman" w:cs="Times New Roman"/>
        </w:rPr>
      </w:pPr>
    </w:p>
    <w:p w14:paraId="0CE3440C" w14:textId="77777777" w:rsidR="00657064" w:rsidRPr="00A7248C" w:rsidRDefault="00000000">
      <w:pPr>
        <w:rPr>
          <w:rFonts w:ascii="Times New Roman" w:hAnsi="Times New Roman" w:cs="Times New Roman"/>
        </w:rPr>
      </w:pPr>
      <w:r w:rsidRPr="00A7248C">
        <w:rPr>
          <w:rFonts w:ascii="Times New Roman" w:hAnsi="Times New Roman" w:cs="Times New Roman"/>
          <w:b/>
        </w:rPr>
        <w:t>Function 1: Convex Quadratic Bowl</w:t>
      </w:r>
    </w:p>
    <w:p w14:paraId="0EC028A1" w14:textId="6E9A5066" w:rsidR="00D55AC0" w:rsidRPr="00D55AC0" w:rsidRDefault="00000000" w:rsidP="00D55AC0">
      <w:pPr>
        <w:spacing w:after="8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(x,y)=</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oMath>
      </m:oMathPara>
    </w:p>
    <w:p w14:paraId="7CE36F24" w14:textId="49F8ECA3" w:rsidR="00D55AC0" w:rsidRPr="00D55AC0" w:rsidRDefault="00D55AC0" w:rsidP="00D55AC0">
      <w:pPr>
        <w:numPr>
          <w:ilvl w:val="0"/>
          <w:numId w:val="10"/>
        </w:numPr>
        <w:spacing w:after="80"/>
        <w:rPr>
          <w:rFonts w:ascii="Times New Roman" w:hAnsi="Times New Roman" w:cs="Times New Roman"/>
        </w:rPr>
      </w:pPr>
      <w:r w:rsidRPr="00D55AC0">
        <w:rPr>
          <w:rFonts w:ascii="Times New Roman" w:hAnsi="Times New Roman" w:cs="Times New Roman"/>
        </w:rPr>
        <w:t xml:space="preserve">Global minimum: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(0,0)=0</m:t>
        </m:r>
      </m:oMath>
    </w:p>
    <w:p w14:paraId="3C2BC34C" w14:textId="3BE003AC" w:rsidR="00D55AC0" w:rsidRPr="00D55AC0" w:rsidRDefault="00D55AC0" w:rsidP="00D55AC0">
      <w:pPr>
        <w:numPr>
          <w:ilvl w:val="0"/>
          <w:numId w:val="10"/>
        </w:numPr>
        <w:spacing w:after="80"/>
        <w:rPr>
          <w:rFonts w:ascii="Times New Roman" w:hAnsi="Times New Roman" w:cs="Times New Roman"/>
        </w:rPr>
      </w:pPr>
      <w:r w:rsidRPr="00D55AC0">
        <w:rPr>
          <w:rFonts w:ascii="Times New Roman" w:hAnsi="Times New Roman" w:cs="Times New Roman"/>
        </w:rPr>
        <w:t xml:space="preserve">Hessian: </w:t>
      </w:r>
      <m:oMath>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2</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2</m:t>
                  </m:r>
                </m:e>
              </m:mr>
            </m:m>
          </m:e>
        </m:d>
      </m:oMath>
      <w:r w:rsidRPr="00D55AC0">
        <w:rPr>
          <w:rFonts w:ascii="Times New Roman" w:hAnsi="Times New Roman" w:cs="Times New Roman"/>
        </w:rPr>
        <w:t xml:space="preserve">(constant, positive definite, condition number </w:t>
      </w:r>
      <m:oMath>
        <m:r>
          <w:rPr>
            <w:rFonts w:ascii="Cambria Math" w:hAnsi="Cambria Math" w:cs="Times New Roman"/>
          </w:rPr>
          <m:t>κ=1</m:t>
        </m:r>
      </m:oMath>
      <w:r w:rsidRPr="00D55AC0">
        <w:rPr>
          <w:rFonts w:ascii="Times New Roman" w:hAnsi="Times New Roman" w:cs="Times New Roman"/>
        </w:rPr>
        <w:t>)</w:t>
      </w:r>
    </w:p>
    <w:p w14:paraId="75F000F7" w14:textId="065FBB27" w:rsidR="00D55AC0" w:rsidRPr="00D55AC0" w:rsidRDefault="00D55AC0" w:rsidP="00D55AC0">
      <w:pPr>
        <w:numPr>
          <w:ilvl w:val="0"/>
          <w:numId w:val="10"/>
        </w:numPr>
        <w:spacing w:after="80"/>
        <w:rPr>
          <w:rFonts w:ascii="Times New Roman" w:hAnsi="Times New Roman" w:cs="Times New Roman"/>
        </w:rPr>
      </w:pPr>
      <w:r w:rsidRPr="00D55AC0">
        <w:rPr>
          <w:rFonts w:ascii="Times New Roman" w:hAnsi="Times New Roman" w:cs="Times New Roman"/>
        </w:rPr>
        <w:t>Well-conditioned, isotropic, single global minimum</w:t>
      </w:r>
      <w:r w:rsidR="00E24472">
        <w:rPr>
          <w:rFonts w:ascii="Times New Roman" w:hAnsi="Times New Roman" w:cs="Times New Roman"/>
        </w:rPr>
        <w:t>.</w:t>
      </w:r>
    </w:p>
    <w:p w14:paraId="566A8E48" w14:textId="77777777" w:rsidR="00657064" w:rsidRPr="00A7248C" w:rsidRDefault="00657064">
      <w:pPr>
        <w:spacing w:after="80"/>
        <w:rPr>
          <w:rFonts w:ascii="Times New Roman" w:hAnsi="Times New Roman" w:cs="Times New Roman"/>
        </w:rPr>
      </w:pPr>
    </w:p>
    <w:p w14:paraId="50E14289" w14:textId="77777777" w:rsidR="00657064" w:rsidRPr="00A7248C" w:rsidRDefault="00000000">
      <w:pPr>
        <w:rPr>
          <w:rFonts w:ascii="Times New Roman" w:hAnsi="Times New Roman" w:cs="Times New Roman"/>
        </w:rPr>
      </w:pPr>
      <w:r w:rsidRPr="00A7248C">
        <w:rPr>
          <w:rFonts w:ascii="Times New Roman" w:hAnsi="Times New Roman" w:cs="Times New Roman"/>
          <w:b/>
        </w:rPr>
        <w:t>Function 2: Rosenbrock (Banana Valley)</w:t>
      </w:r>
    </w:p>
    <w:p w14:paraId="489E2C1F" w14:textId="55742D00" w:rsidR="00E24472" w:rsidRPr="00E24472" w:rsidRDefault="00000000" w:rsidP="00E24472">
      <w:pPr>
        <w:spacing w:after="8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(x,y)=(1-x</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+100(y-</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m:oMathPara>
    </w:p>
    <w:p w14:paraId="770F6A77" w14:textId="69F81815" w:rsidR="00E24472" w:rsidRPr="00E24472" w:rsidRDefault="00E24472" w:rsidP="00E24472">
      <w:pPr>
        <w:numPr>
          <w:ilvl w:val="0"/>
          <w:numId w:val="11"/>
        </w:numPr>
        <w:spacing w:after="80"/>
        <w:rPr>
          <w:rFonts w:ascii="Times New Roman" w:hAnsi="Times New Roman" w:cs="Times New Roman"/>
        </w:rPr>
      </w:pPr>
      <w:r w:rsidRPr="00E24472">
        <w:rPr>
          <w:rFonts w:ascii="Times New Roman" w:hAnsi="Times New Roman" w:cs="Times New Roman"/>
        </w:rPr>
        <w:t xml:space="preserve">Global minimum: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(1,1)=0</m:t>
        </m:r>
      </m:oMath>
    </w:p>
    <w:p w14:paraId="257442D4" w14:textId="323AF195" w:rsidR="00E24472" w:rsidRPr="00E24472" w:rsidRDefault="00E24472" w:rsidP="00E24472">
      <w:pPr>
        <w:numPr>
          <w:ilvl w:val="0"/>
          <w:numId w:val="11"/>
        </w:numPr>
        <w:spacing w:after="80"/>
        <w:rPr>
          <w:rFonts w:ascii="Times New Roman" w:hAnsi="Times New Roman" w:cs="Times New Roman"/>
        </w:rPr>
      </w:pPr>
      <w:r w:rsidRPr="00E24472">
        <w:rPr>
          <w:rFonts w:ascii="Times New Roman" w:hAnsi="Times New Roman" w:cs="Times New Roman"/>
        </w:rPr>
        <w:t xml:space="preserve">Hessian: </w:t>
      </w:r>
      <m:oMath>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2-400(y-3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-400x</m:t>
                  </m:r>
                </m:e>
              </m:mr>
              <m:mr>
                <m:e>
                  <m:r>
                    <w:rPr>
                      <w:rFonts w:ascii="Cambria Math" w:hAnsi="Cambria Math" w:cs="Times New Roman"/>
                    </w:rPr>
                    <m:t>-400x</m:t>
                  </m:r>
                </m:e>
                <m:e>
                  <m:r>
                    <w:rPr>
                      <w:rFonts w:ascii="Cambria Math" w:hAnsi="Cambria Math" w:cs="Times New Roman"/>
                    </w:rPr>
                    <m:t>200</m:t>
                  </m:r>
                </m:e>
              </m:mr>
            </m:m>
          </m:e>
        </m:d>
      </m:oMath>
    </w:p>
    <w:p w14:paraId="7834928F" w14:textId="16B528F9" w:rsidR="00E24472" w:rsidRPr="00E24472" w:rsidRDefault="00E24472" w:rsidP="00E24472">
      <w:pPr>
        <w:numPr>
          <w:ilvl w:val="0"/>
          <w:numId w:val="11"/>
        </w:numPr>
        <w:spacing w:after="80"/>
        <w:rPr>
          <w:rFonts w:ascii="Times New Roman" w:hAnsi="Times New Roman" w:cs="Times New Roman"/>
        </w:rPr>
      </w:pPr>
      <w:r w:rsidRPr="00E24472">
        <w:rPr>
          <w:rFonts w:ascii="Times New Roman" w:hAnsi="Times New Roman" w:cs="Times New Roman"/>
        </w:rPr>
        <w:t>Ill-conditioned (</w:t>
      </w:r>
      <m:oMath>
        <m:r>
          <w:rPr>
            <w:rFonts w:ascii="Cambria Math" w:hAnsi="Cambria Math" w:cs="Times New Roman"/>
          </w:rPr>
          <m:t>κ≫1</m:t>
        </m:r>
      </m:oMath>
      <w:r w:rsidRPr="00E24472">
        <w:rPr>
          <w:rFonts w:ascii="Times New Roman" w:hAnsi="Times New Roman" w:cs="Times New Roman"/>
        </w:rPr>
        <w:t>), narrow curved valley, highly anisotropic curvature</w:t>
      </w:r>
    </w:p>
    <w:p w14:paraId="7A9AFF2C" w14:textId="77777777" w:rsidR="00657064" w:rsidRPr="00A7248C" w:rsidRDefault="00657064">
      <w:pPr>
        <w:spacing w:after="80"/>
        <w:rPr>
          <w:rFonts w:ascii="Times New Roman" w:hAnsi="Times New Roman" w:cs="Times New Roman"/>
        </w:rPr>
      </w:pPr>
    </w:p>
    <w:p w14:paraId="273C2DDA" w14:textId="77777777" w:rsidR="00657064" w:rsidRPr="00A7248C" w:rsidRDefault="00000000">
      <w:pPr>
        <w:rPr>
          <w:rFonts w:ascii="Times New Roman" w:hAnsi="Times New Roman" w:cs="Times New Roman"/>
        </w:rPr>
      </w:pPr>
      <w:r w:rsidRPr="00A7248C">
        <w:rPr>
          <w:rFonts w:ascii="Times New Roman" w:hAnsi="Times New Roman" w:cs="Times New Roman"/>
          <w:b/>
        </w:rPr>
        <w:t>Function 3: Multimodal Cosine Bumps</w:t>
      </w:r>
    </w:p>
    <w:p w14:paraId="5B5E066B" w14:textId="2AAFAD08" w:rsidR="00E24472" w:rsidRPr="00E24472" w:rsidRDefault="00000000" w:rsidP="00E24472">
      <w:pPr>
        <w:spacing w:after="8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w:rPr>
              <w:rFonts w:ascii="Cambria Math" w:hAnsi="Cambria Math" w:cs="Times New Roman"/>
            </w:rPr>
            <m:t>(x,y)=</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w:rPr>
              <w:rFonts w:ascii="Cambria Math" w:hAnsi="Cambria Math" w:cs="Times New Roman"/>
            </w:rPr>
            <m:t>+10</m:t>
          </m:r>
          <m:r>
            <m:rPr>
              <m:sty m:val="p"/>
            </m:rPr>
            <w:rPr>
              <w:rFonts w:ascii="Cambria Math" w:hAnsi="Cambria Math" w:cs="Times New Roman"/>
            </w:rPr>
            <m:t>cos</m:t>
          </m:r>
          <m:r>
            <w:rPr>
              <w:rFonts w:ascii="Cambria Math" w:hAnsi="Cambria Math" w:cs="Times New Roman"/>
            </w:rPr>
            <m:t>⁡(x)+10</m:t>
          </m:r>
          <m:r>
            <m:rPr>
              <m:sty m:val="p"/>
            </m:rPr>
            <w:rPr>
              <w:rFonts w:ascii="Cambria Math" w:hAnsi="Cambria Math" w:cs="Times New Roman"/>
            </w:rPr>
            <m:t>cos</m:t>
          </m:r>
          <m:r>
            <w:rPr>
              <w:rFonts w:ascii="Cambria Math" w:hAnsi="Cambria Math" w:cs="Times New Roman"/>
            </w:rPr>
            <m:t>⁡(y)</m:t>
          </m:r>
        </m:oMath>
      </m:oMathPara>
    </w:p>
    <w:p w14:paraId="412913B5" w14:textId="1241F06E" w:rsidR="00E24472" w:rsidRPr="00E24472" w:rsidRDefault="00E24472" w:rsidP="00E24472">
      <w:pPr>
        <w:numPr>
          <w:ilvl w:val="0"/>
          <w:numId w:val="12"/>
        </w:numPr>
        <w:spacing w:after="80"/>
        <w:rPr>
          <w:rFonts w:ascii="Times New Roman" w:hAnsi="Times New Roman" w:cs="Times New Roman"/>
        </w:rPr>
      </w:pPr>
      <w:r w:rsidRPr="00E24472">
        <w:rPr>
          <w:rFonts w:ascii="Times New Roman" w:hAnsi="Times New Roman" w:cs="Times New Roman"/>
        </w:rPr>
        <w:t xml:space="preserve">Global minima: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w:rPr>
            <w:rFonts w:ascii="Cambria Math" w:hAnsi="Cambria Math" w:cs="Times New Roman"/>
          </w:rPr>
          <m:t>(±2.596,±2.596)≈-3.618</m:t>
        </m:r>
      </m:oMath>
      <w:r w:rsidRPr="00E24472">
        <w:rPr>
          <w:rFonts w:ascii="Times New Roman" w:hAnsi="Times New Roman" w:cs="Times New Roman"/>
        </w:rPr>
        <w:t>(4 symmetric points)</w:t>
      </w:r>
    </w:p>
    <w:p w14:paraId="5FE5E29D" w14:textId="1FE77DB7" w:rsidR="00E24472" w:rsidRPr="00E24472" w:rsidRDefault="00E24472" w:rsidP="00E24472">
      <w:pPr>
        <w:numPr>
          <w:ilvl w:val="0"/>
          <w:numId w:val="12"/>
        </w:numPr>
        <w:spacing w:after="80"/>
        <w:rPr>
          <w:rFonts w:ascii="Times New Roman" w:hAnsi="Times New Roman" w:cs="Times New Roman"/>
        </w:rPr>
      </w:pPr>
      <w:r w:rsidRPr="00E24472">
        <w:rPr>
          <w:rFonts w:ascii="Times New Roman" w:hAnsi="Times New Roman" w:cs="Times New Roman"/>
        </w:rPr>
        <w:t xml:space="preserve">Local minima: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w:rPr>
            <w:rFonts w:ascii="Cambria Math" w:hAnsi="Cambria Math" w:cs="Times New Roman"/>
          </w:rPr>
          <m:t>(0,±2.596)≈8.191</m:t>
        </m:r>
      </m:oMath>
      <w:r w:rsidRPr="00E24472">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w:rPr>
            <w:rFonts w:ascii="Cambria Math" w:hAnsi="Cambria Math" w:cs="Times New Roman"/>
          </w:rPr>
          <m:t>(±2.596,0)≈8.191</m:t>
        </m:r>
      </m:oMath>
    </w:p>
    <w:p w14:paraId="11339567" w14:textId="50A0390E" w:rsidR="00E24472" w:rsidRPr="00E24472" w:rsidRDefault="00E24472" w:rsidP="00E24472">
      <w:pPr>
        <w:numPr>
          <w:ilvl w:val="0"/>
          <w:numId w:val="12"/>
        </w:numPr>
        <w:spacing w:after="80"/>
        <w:rPr>
          <w:rFonts w:ascii="Times New Roman" w:hAnsi="Times New Roman" w:cs="Times New Roman"/>
        </w:rPr>
      </w:pPr>
      <w:r w:rsidRPr="00E24472">
        <w:rPr>
          <w:rFonts w:ascii="Times New Roman" w:hAnsi="Times New Roman" w:cs="Times New Roman"/>
        </w:rPr>
        <w:t xml:space="preserve">Hessian: </w:t>
      </w:r>
      <m:oMath>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2-10</m:t>
                  </m:r>
                  <m:r>
                    <m:rPr>
                      <m:sty m:val="p"/>
                    </m:rPr>
                    <w:rPr>
                      <w:rFonts w:ascii="Cambria Math" w:hAnsi="Cambria Math" w:cs="Times New Roman"/>
                    </w:rPr>
                    <m:t>cos</m:t>
                  </m:r>
                  <m:r>
                    <w:rPr>
                      <w:rFonts w:ascii="Cambria Math" w:hAnsi="Cambria Math" w:cs="Times New Roman"/>
                    </w:rPr>
                    <m:t>⁡(x)</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2-10</m:t>
                  </m:r>
                  <m:r>
                    <m:rPr>
                      <m:sty m:val="p"/>
                    </m:rPr>
                    <w:rPr>
                      <w:rFonts w:ascii="Cambria Math" w:hAnsi="Cambria Math" w:cs="Times New Roman"/>
                    </w:rPr>
                    <m:t>cos</m:t>
                  </m:r>
                  <m:r>
                    <w:rPr>
                      <w:rFonts w:ascii="Cambria Math" w:hAnsi="Cambria Math" w:cs="Times New Roman"/>
                    </w:rPr>
                    <m:t>⁡(y)</m:t>
                  </m:r>
                </m:e>
              </m:mr>
            </m:m>
          </m:e>
        </m:d>
      </m:oMath>
      <w:r w:rsidRPr="00E24472">
        <w:rPr>
          <w:rFonts w:ascii="Times New Roman" w:hAnsi="Times New Roman" w:cs="Times New Roman"/>
        </w:rPr>
        <w:t>(diagonal but indefinite)</w:t>
      </w:r>
    </w:p>
    <w:p w14:paraId="02F74745" w14:textId="77777777" w:rsidR="00E24472" w:rsidRPr="00E24472" w:rsidRDefault="00E24472" w:rsidP="00E24472">
      <w:pPr>
        <w:numPr>
          <w:ilvl w:val="0"/>
          <w:numId w:val="12"/>
        </w:numPr>
        <w:spacing w:after="80"/>
        <w:rPr>
          <w:rFonts w:ascii="Times New Roman" w:hAnsi="Times New Roman" w:cs="Times New Roman"/>
        </w:rPr>
      </w:pPr>
      <w:r w:rsidRPr="00E24472">
        <w:rPr>
          <w:rFonts w:ascii="Times New Roman" w:hAnsi="Times New Roman" w:cs="Times New Roman"/>
        </w:rPr>
        <w:t>Multiple local minima, non-convex, periodic structure</w:t>
      </w:r>
    </w:p>
    <w:p w14:paraId="24B47759" w14:textId="77777777" w:rsidR="00657064" w:rsidRPr="00A7248C" w:rsidRDefault="00657064">
      <w:pPr>
        <w:spacing w:after="80"/>
        <w:rPr>
          <w:rFonts w:ascii="Times New Roman" w:hAnsi="Times New Roman" w:cs="Times New Roman"/>
        </w:rPr>
      </w:pPr>
    </w:p>
    <w:p w14:paraId="3A535C30"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1.3 Experimental Design</w:t>
      </w:r>
    </w:p>
    <w:p w14:paraId="2B046286"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4320"/>
        <w:gridCol w:w="4320"/>
      </w:tblGrid>
      <w:tr w:rsidR="00657064" w:rsidRPr="00A7248C" w14:paraId="3C653FD2"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447449" w14:textId="77777777" w:rsidR="00657064" w:rsidRPr="00B522B6" w:rsidRDefault="00000000" w:rsidP="00B522B6">
            <w:pPr>
              <w:rPr>
                <w:rFonts w:ascii="Times New Roman" w:hAnsi="Times New Roman" w:cs="Times New Roman"/>
              </w:rPr>
            </w:pPr>
            <w:r w:rsidRPr="00B522B6">
              <w:rPr>
                <w:rFonts w:ascii="Times New Roman" w:hAnsi="Times New Roman" w:cs="Times New Roman"/>
              </w:rPr>
              <w:t>Factor</w:t>
            </w:r>
          </w:p>
        </w:tc>
        <w:tc>
          <w:tcPr>
            <w:tcW w:w="4320" w:type="dxa"/>
          </w:tcPr>
          <w:p w14:paraId="772E0AE7" w14:textId="77777777" w:rsidR="00657064" w:rsidRPr="00B522B6" w:rsidRDefault="00000000" w:rsidP="00B522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522B6">
              <w:rPr>
                <w:rFonts w:ascii="Times New Roman" w:hAnsi="Times New Roman" w:cs="Times New Roman"/>
              </w:rPr>
              <w:t>Values</w:t>
            </w:r>
          </w:p>
        </w:tc>
      </w:tr>
      <w:tr w:rsidR="00657064" w:rsidRPr="00A7248C" w14:paraId="4CE1DD49" w14:textId="77777777" w:rsidTr="00B522B6">
        <w:trPr>
          <w:cnfStyle w:val="000000100000" w:firstRow="0" w:lastRow="0" w:firstColumn="0" w:lastColumn="0" w:oddVBand="0" w:evenVBand="0" w:oddHBand="1" w:evenHBand="0" w:firstRowFirstColumn="0" w:firstRowLastColumn="0" w:lastRowFirstColumn="0" w:lastRowLastColumn="0"/>
          <w:trHeight w:val="154"/>
          <w:jc w:val="center"/>
        </w:trPr>
        <w:tc>
          <w:tcPr>
            <w:cnfStyle w:val="001000000000" w:firstRow="0" w:lastRow="0" w:firstColumn="1" w:lastColumn="0" w:oddVBand="0" w:evenVBand="0" w:oddHBand="0" w:evenHBand="0" w:firstRowFirstColumn="0" w:firstRowLastColumn="0" w:lastRowFirstColumn="0" w:lastRowLastColumn="0"/>
            <w:tcW w:w="4320" w:type="dxa"/>
          </w:tcPr>
          <w:p w14:paraId="134E3787" w14:textId="77777777" w:rsidR="00657064" w:rsidRPr="00B522B6" w:rsidRDefault="00000000" w:rsidP="00B522B6">
            <w:pPr>
              <w:rPr>
                <w:rFonts w:ascii="Times New Roman" w:hAnsi="Times New Roman" w:cs="Times New Roman"/>
              </w:rPr>
            </w:pPr>
            <w:r w:rsidRPr="00B522B6">
              <w:rPr>
                <w:rFonts w:ascii="Times New Roman" w:hAnsi="Times New Roman" w:cs="Times New Roman"/>
              </w:rPr>
              <w:t>Functions</w:t>
            </w:r>
          </w:p>
        </w:tc>
        <w:tc>
          <w:tcPr>
            <w:tcW w:w="4320" w:type="dxa"/>
          </w:tcPr>
          <w:p w14:paraId="3AB50086" w14:textId="220D342B" w:rsidR="00657064" w:rsidRPr="00B522B6" w:rsidRDefault="00BA5F55" w:rsidP="00B522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22B6">
              <w:rPr>
                <w:rFonts w:ascii="Times New Roman" w:hAnsi="Times New Roman" w:cs="Times New Roman"/>
              </w:rPr>
              <w:t>3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oMath>
            <w:r w:rsidRPr="00B522B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oMath>
            <w:r w:rsidRPr="00B522B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oMath>
            <w:r w:rsidRPr="00B522B6">
              <w:rPr>
                <w:rFonts w:ascii="Times New Roman" w:hAnsi="Times New Roman" w:cs="Times New Roman"/>
              </w:rPr>
              <w:t>)</w:t>
            </w:r>
          </w:p>
        </w:tc>
      </w:tr>
      <w:tr w:rsidR="00657064" w:rsidRPr="00A7248C" w14:paraId="35FDBD90"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F313BD" w14:textId="77777777" w:rsidR="00657064" w:rsidRPr="00B522B6" w:rsidRDefault="00000000" w:rsidP="00B522B6">
            <w:pPr>
              <w:rPr>
                <w:rFonts w:ascii="Times New Roman" w:hAnsi="Times New Roman" w:cs="Times New Roman"/>
              </w:rPr>
            </w:pPr>
            <w:r w:rsidRPr="00B522B6">
              <w:rPr>
                <w:rFonts w:ascii="Times New Roman" w:hAnsi="Times New Roman" w:cs="Times New Roman"/>
              </w:rPr>
              <w:t>Initial Points</w:t>
            </w:r>
          </w:p>
        </w:tc>
        <w:tc>
          <w:tcPr>
            <w:tcW w:w="4320" w:type="dxa"/>
          </w:tcPr>
          <w:p w14:paraId="7B48E172" w14:textId="7239862E" w:rsidR="00657064" w:rsidRPr="00B522B6" w:rsidRDefault="006D0F38" w:rsidP="00B522B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522B6">
              <w:rPr>
                <w:rFonts w:ascii="Times New Roman" w:hAnsi="Times New Roman" w:cs="Times New Roman"/>
              </w:rPr>
              <w:t xml:space="preserve">3: </w:t>
            </w:r>
            <m:oMath>
              <m:d>
                <m:dPr>
                  <m:sepChr m:val=","/>
                  <m:ctrlPr>
                    <w:rPr>
                      <w:rFonts w:ascii="Cambria Math" w:hAnsi="Cambria Math" w:cs="Times New Roman"/>
                    </w:rPr>
                  </m:ctrlPr>
                </m:dPr>
                <m:e>
                  <m:r>
                    <w:rPr>
                      <w:rFonts w:ascii="Cambria Math" w:hAnsi="Cambria Math" w:cs="Times New Roman"/>
                    </w:rPr>
                    <m:t>-2</m:t>
                  </m:r>
                </m:e>
                <m:e>
                  <m:r>
                    <w:rPr>
                      <w:rFonts w:ascii="Cambria Math" w:hAnsi="Cambria Math" w:cs="Times New Roman"/>
                    </w:rPr>
                    <m:t>2</m:t>
                  </m:r>
                </m:e>
              </m:d>
            </m:oMath>
            <w:r w:rsidRPr="00B522B6">
              <w:rPr>
                <w:rFonts w:ascii="Times New Roman" w:hAnsi="Times New Roman" w:cs="Times New Roman"/>
              </w:rPr>
              <w:t xml:space="preserve">, </w:t>
            </w:r>
            <m:oMath>
              <m:d>
                <m:dPr>
                  <m:sepChr m:val=","/>
                  <m:ctrlPr>
                    <w:rPr>
                      <w:rFonts w:ascii="Cambria Math" w:hAnsi="Cambria Math" w:cs="Times New Roman"/>
                    </w:rPr>
                  </m:ctrlPr>
                </m:dPr>
                <m:e>
                  <m:r>
                    <w:rPr>
                      <w:rFonts w:ascii="Cambria Math" w:hAnsi="Cambria Math" w:cs="Times New Roman"/>
                    </w:rPr>
                    <m:t>0.5</m:t>
                  </m:r>
                </m:e>
                <m:e>
                  <m:r>
                    <w:rPr>
                      <w:rFonts w:ascii="Cambria Math" w:hAnsi="Cambria Math" w:cs="Times New Roman"/>
                    </w:rPr>
                    <m:t>-1.5</m:t>
                  </m:r>
                </m:e>
              </m:d>
            </m:oMath>
            <w:r w:rsidRPr="00B522B6">
              <w:rPr>
                <w:rFonts w:ascii="Times New Roman" w:hAnsi="Times New Roman" w:cs="Times New Roman"/>
              </w:rPr>
              <w:t xml:space="preserve">, </w:t>
            </w:r>
            <m:oMath>
              <m:d>
                <m:dPr>
                  <m:sepChr m:val=","/>
                  <m:ctrlPr>
                    <w:rPr>
                      <w:rFonts w:ascii="Cambria Math" w:hAnsi="Cambria Math" w:cs="Times New Roman"/>
                    </w:rPr>
                  </m:ctrlPr>
                </m:dPr>
                <m:e>
                  <m:r>
                    <w:rPr>
                      <w:rFonts w:ascii="Cambria Math" w:hAnsi="Cambria Math" w:cs="Times New Roman"/>
                    </w:rPr>
                    <m:t>3</m:t>
                  </m:r>
                </m:e>
                <m:e>
                  <m:r>
                    <w:rPr>
                      <w:rFonts w:ascii="Cambria Math" w:hAnsi="Cambria Math" w:cs="Times New Roman"/>
                    </w:rPr>
                    <m:t>3</m:t>
                  </m:r>
                </m:e>
              </m:d>
            </m:oMath>
          </w:p>
        </w:tc>
      </w:tr>
      <w:tr w:rsidR="00657064" w:rsidRPr="00A7248C" w14:paraId="6EB0937D"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5E0D8F" w14:textId="77777777" w:rsidR="00657064" w:rsidRPr="00B522B6" w:rsidRDefault="00000000" w:rsidP="00B522B6">
            <w:pPr>
              <w:rPr>
                <w:rFonts w:ascii="Times New Roman" w:hAnsi="Times New Roman" w:cs="Times New Roman"/>
              </w:rPr>
            </w:pPr>
            <w:r w:rsidRPr="00B522B6">
              <w:rPr>
                <w:rFonts w:ascii="Times New Roman" w:hAnsi="Times New Roman" w:cs="Times New Roman"/>
              </w:rPr>
              <w:t>Optimizers</w:t>
            </w:r>
          </w:p>
        </w:tc>
        <w:tc>
          <w:tcPr>
            <w:tcW w:w="4320" w:type="dxa"/>
          </w:tcPr>
          <w:p w14:paraId="4D3B1565" w14:textId="7D68F614" w:rsidR="00657064" w:rsidRPr="00B522B6" w:rsidRDefault="00B522B6" w:rsidP="00B522B6">
            <w:pPr>
              <w:pStyle w:val="NormalWeb"/>
              <w:cnfStyle w:val="000000100000" w:firstRow="0" w:lastRow="0" w:firstColumn="0" w:lastColumn="0" w:oddVBand="0" w:evenVBand="0" w:oddHBand="1" w:evenHBand="0" w:firstRowFirstColumn="0" w:firstRowLastColumn="0" w:lastRowFirstColumn="0" w:lastRowLastColumn="0"/>
              <w:rPr>
                <w:sz w:val="22"/>
                <w:szCs w:val="22"/>
              </w:rPr>
            </w:pPr>
            <w:r w:rsidRPr="00B522B6">
              <w:rPr>
                <w:sz w:val="22"/>
                <w:szCs w:val="22"/>
              </w:rPr>
              <w:t xml:space="preserve">4: GD, Newton, </w:t>
            </w:r>
            <w:proofErr w:type="spellStart"/>
            <w:r w:rsidRPr="00B522B6">
              <w:rPr>
                <w:sz w:val="22"/>
                <w:szCs w:val="22"/>
              </w:rPr>
              <w:t>AdaGrad</w:t>
            </w:r>
            <w:proofErr w:type="spellEnd"/>
            <w:r w:rsidRPr="00B522B6">
              <w:rPr>
                <w:sz w:val="22"/>
                <w:szCs w:val="22"/>
              </w:rPr>
              <w:t>, Adam</w:t>
            </w:r>
          </w:p>
        </w:tc>
      </w:tr>
      <w:tr w:rsidR="00657064" w:rsidRPr="00A7248C" w14:paraId="77D89415"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170D69" w14:textId="77777777" w:rsidR="00657064" w:rsidRPr="00B522B6" w:rsidRDefault="00000000" w:rsidP="00B522B6">
            <w:pPr>
              <w:rPr>
                <w:rFonts w:ascii="Times New Roman" w:hAnsi="Times New Roman" w:cs="Times New Roman"/>
              </w:rPr>
            </w:pPr>
            <w:r w:rsidRPr="00B522B6">
              <w:rPr>
                <w:rFonts w:ascii="Times New Roman" w:hAnsi="Times New Roman" w:cs="Times New Roman"/>
              </w:rPr>
              <w:t>Learning Rates</w:t>
            </w:r>
          </w:p>
        </w:tc>
        <w:tc>
          <w:tcPr>
            <w:tcW w:w="4320" w:type="dxa"/>
          </w:tcPr>
          <w:p w14:paraId="1A6A374F" w14:textId="419E60FF" w:rsidR="00657064" w:rsidRPr="00B522B6" w:rsidRDefault="00000000" w:rsidP="00B522B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522B6">
              <w:rPr>
                <w:rFonts w:ascii="Times New Roman" w:hAnsi="Times New Roman" w:cs="Times New Roman"/>
              </w:rPr>
              <w:t>3: 0.001, 0.01, 0.1</w:t>
            </w:r>
          </w:p>
        </w:tc>
      </w:tr>
      <w:tr w:rsidR="00657064" w:rsidRPr="00A7248C" w14:paraId="45DF35B3"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B5E749" w14:textId="08884A4E" w:rsidR="00657064" w:rsidRPr="00B522B6" w:rsidRDefault="00000000" w:rsidP="00B522B6">
            <w:pPr>
              <w:rPr>
                <w:rFonts w:ascii="Times New Roman" w:hAnsi="Times New Roman" w:cs="Times New Roman"/>
              </w:rPr>
            </w:pPr>
            <w:r w:rsidRPr="00B522B6">
              <w:rPr>
                <w:rFonts w:ascii="Times New Roman" w:hAnsi="Times New Roman" w:cs="Times New Roman"/>
              </w:rPr>
              <w:t>Total Combinations</w:t>
            </w:r>
          </w:p>
        </w:tc>
        <w:tc>
          <w:tcPr>
            <w:tcW w:w="4320" w:type="dxa"/>
          </w:tcPr>
          <w:p w14:paraId="3F76A686" w14:textId="250E556E" w:rsidR="00657064" w:rsidRPr="00B522B6" w:rsidRDefault="00000000" w:rsidP="00B522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22B6">
              <w:rPr>
                <w:rFonts w:ascii="Times New Roman" w:hAnsi="Times New Roman" w:cs="Times New Roman"/>
              </w:rPr>
              <w:t>3 × 3 × 4 × 3 = 108 (per function: 36)</w:t>
            </w:r>
          </w:p>
        </w:tc>
      </w:tr>
    </w:tbl>
    <w:p w14:paraId="1F1BF7C2" w14:textId="77777777" w:rsidR="00657064" w:rsidRPr="00A7248C" w:rsidRDefault="00657064">
      <w:pPr>
        <w:spacing w:after="80"/>
        <w:rPr>
          <w:rFonts w:ascii="Times New Roman" w:hAnsi="Times New Roman" w:cs="Times New Roman"/>
        </w:rPr>
      </w:pPr>
    </w:p>
    <w:p w14:paraId="721586BB" w14:textId="77777777" w:rsidR="00621666" w:rsidRDefault="00621666">
      <w:pPr>
        <w:spacing w:after="80"/>
        <w:rPr>
          <w:rFonts w:ascii="Times New Roman" w:hAnsi="Times New Roman" w:cs="Times New Roman"/>
        </w:rPr>
      </w:pPr>
      <w:r w:rsidRPr="00621666">
        <w:rPr>
          <w:rFonts w:ascii="Times New Roman" w:hAnsi="Times New Roman" w:cs="Times New Roman"/>
        </w:rPr>
        <w:t xml:space="preserve">Convergence criterion: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oMath>
    </w:p>
    <w:p w14:paraId="6CE1ABB3" w14:textId="3240915E" w:rsidR="00657064" w:rsidRPr="00A7248C" w:rsidRDefault="00621666">
      <w:pPr>
        <w:spacing w:after="80"/>
        <w:rPr>
          <w:rFonts w:ascii="Times New Roman" w:hAnsi="Times New Roman" w:cs="Times New Roman"/>
        </w:rPr>
      </w:pPr>
      <w:r w:rsidRPr="00621666">
        <w:rPr>
          <w:rFonts w:ascii="Times New Roman" w:hAnsi="Times New Roman" w:cs="Times New Roman"/>
        </w:rPr>
        <w:t>Maximum iterations: 2000</w:t>
      </w:r>
    </w:p>
    <w:p w14:paraId="0C84B342" w14:textId="77777777" w:rsidR="00657064" w:rsidRPr="00A7248C" w:rsidRDefault="00657064">
      <w:pPr>
        <w:pBdr>
          <w:bottom w:val="single" w:sz="6" w:space="1" w:color="2C3E50"/>
        </w:pBdr>
        <w:spacing w:after="240"/>
        <w:rPr>
          <w:rFonts w:ascii="Times New Roman" w:hAnsi="Times New Roman" w:cs="Times New Roman"/>
        </w:rPr>
      </w:pPr>
    </w:p>
    <w:p w14:paraId="59DD972F" w14:textId="77777777" w:rsidR="00657064" w:rsidRPr="00A7248C" w:rsidRDefault="00657064">
      <w:pPr>
        <w:spacing w:after="80"/>
        <w:rPr>
          <w:rFonts w:ascii="Times New Roman" w:hAnsi="Times New Roman" w:cs="Times New Roman"/>
        </w:rPr>
      </w:pPr>
    </w:p>
    <w:p w14:paraId="36AF7A8F" w14:textId="145B06CA" w:rsidR="00657064" w:rsidRPr="00A7248C" w:rsidRDefault="00000000" w:rsidP="00B522B6">
      <w:pPr>
        <w:pStyle w:val="Heading1"/>
        <w:rPr>
          <w:rFonts w:ascii="Times New Roman" w:hAnsi="Times New Roman" w:cs="Times New Roman"/>
        </w:rPr>
      </w:pPr>
      <w:r w:rsidRPr="00A7248C">
        <w:rPr>
          <w:rFonts w:ascii="Times New Roman" w:hAnsi="Times New Roman" w:cs="Times New Roman"/>
          <w:color w:val="2C3E50"/>
        </w:rPr>
        <w:t>2. Methods</w:t>
      </w:r>
    </w:p>
    <w:p w14:paraId="0E91BC9D" w14:textId="5A2D262E" w:rsidR="00657064" w:rsidRPr="00A7248C" w:rsidRDefault="00000000" w:rsidP="009E5771">
      <w:pPr>
        <w:pStyle w:val="Heading2"/>
        <w:rPr>
          <w:rFonts w:ascii="Times New Roman" w:hAnsi="Times New Roman" w:cs="Times New Roman"/>
        </w:rPr>
      </w:pPr>
      <w:r w:rsidRPr="00A7248C">
        <w:rPr>
          <w:rFonts w:ascii="Times New Roman" w:hAnsi="Times New Roman" w:cs="Times New Roman"/>
          <w:color w:val="2C3E50"/>
        </w:rPr>
        <w:t>2.1 Algorithm Descriptions</w:t>
      </w:r>
    </w:p>
    <w:p w14:paraId="07FD7C79"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2.1.1 Gradient Descent (GD)</w:t>
      </w:r>
    </w:p>
    <w:p w14:paraId="229CF298" w14:textId="77777777" w:rsidR="00657064" w:rsidRPr="00A7248C" w:rsidRDefault="00000000">
      <w:pPr>
        <w:rPr>
          <w:rFonts w:ascii="Times New Roman" w:hAnsi="Times New Roman" w:cs="Times New Roman"/>
        </w:rPr>
      </w:pPr>
      <w:r w:rsidRPr="00A7248C">
        <w:rPr>
          <w:rFonts w:ascii="Times New Roman" w:hAnsi="Times New Roman" w:cs="Times New Roman"/>
          <w:b/>
        </w:rPr>
        <w:t>Update Rule:</w:t>
      </w:r>
    </w:p>
    <w:p w14:paraId="091D195B" w14:textId="00FAB76C" w:rsidR="00657064" w:rsidRPr="00A7248C" w:rsidRDefault="00000000">
      <w:pPr>
        <w:spacing w:after="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-α</m:t>
        </m:r>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oMath>
      <w:r w:rsidR="001F4DEF">
        <w:rPr>
          <w:rFonts w:ascii="Times New Roman" w:hAnsi="Times New Roman" w:cs="Times New Roman"/>
        </w:rPr>
        <w:t xml:space="preserve"> </w:t>
      </w:r>
      <w:r w:rsidR="001F4DEF" w:rsidRPr="001F4DEF">
        <w:rPr>
          <w:rFonts w:ascii="Times New Roman" w:hAnsi="Times New Roman" w:cs="Times New Roman"/>
        </w:rPr>
        <w:t xml:space="preserve">where </w:t>
      </w:r>
      <m:oMath>
        <m:r>
          <w:rPr>
            <w:rFonts w:ascii="Cambria Math" w:hAnsi="Cambria Math" w:cs="Times New Roman"/>
          </w:rPr>
          <m:t>α&gt;0</m:t>
        </m:r>
      </m:oMath>
      <w:r w:rsidR="001F4DEF" w:rsidRPr="001F4DEF">
        <w:rPr>
          <w:rFonts w:ascii="Times New Roman" w:hAnsi="Times New Roman" w:cs="Times New Roman"/>
        </w:rPr>
        <w:t>is the fixed learning rate.</w:t>
      </w:r>
    </w:p>
    <w:p w14:paraId="3C626A90" w14:textId="77777777" w:rsidR="00657064" w:rsidRPr="00A7248C" w:rsidRDefault="00000000">
      <w:pPr>
        <w:rPr>
          <w:rFonts w:ascii="Times New Roman" w:hAnsi="Times New Roman" w:cs="Times New Roman"/>
        </w:rPr>
      </w:pPr>
      <w:r w:rsidRPr="00A7248C">
        <w:rPr>
          <w:rFonts w:ascii="Times New Roman" w:hAnsi="Times New Roman" w:cs="Times New Roman"/>
          <w:b/>
        </w:rPr>
        <w:t>Pseudocode:</w:t>
      </w:r>
    </w:p>
    <w:p w14:paraId="269EDA20" w14:textId="77777777" w:rsidR="00657064" w:rsidRPr="00A7248C" w:rsidRDefault="00000000">
      <w:pPr>
        <w:shd w:val="clear" w:color="auto" w:fill="F4F4F4"/>
        <w:spacing w:before="120" w:after="120"/>
        <w:rPr>
          <w:rFonts w:ascii="Times New Roman" w:hAnsi="Times New Roman" w:cs="Times New Roman"/>
        </w:rPr>
      </w:pPr>
      <w:r w:rsidRPr="00A7248C">
        <w:rPr>
          <w:rFonts w:ascii="Times New Roman" w:hAnsi="Times New Roman" w:cs="Times New Roman"/>
          <w:color w:val="2C3E50"/>
          <w:sz w:val="18"/>
        </w:rPr>
        <w:t xml:space="preserve">Input: f, </w:t>
      </w:r>
      <w:r w:rsidRPr="00A7248C">
        <w:rPr>
          <w:rFonts w:ascii="Cambria Math" w:hAnsi="Cambria Math" w:cs="Cambria Math"/>
          <w:color w:val="2C3E50"/>
          <w:sz w:val="18"/>
        </w:rPr>
        <w:t>∇</w:t>
      </w:r>
      <w:r w:rsidRPr="00A7248C">
        <w:rPr>
          <w:rFonts w:ascii="Times New Roman" w:hAnsi="Times New Roman" w:cs="Times New Roman"/>
          <w:color w:val="2C3E50"/>
          <w:sz w:val="18"/>
        </w:rPr>
        <w:t>f, x₀, α, max_iter, tol</w:t>
      </w:r>
      <w:r w:rsidRPr="00A7248C">
        <w:rPr>
          <w:rFonts w:ascii="Times New Roman" w:hAnsi="Times New Roman" w:cs="Times New Roman"/>
          <w:color w:val="2C3E50"/>
          <w:sz w:val="18"/>
        </w:rPr>
        <w:br/>
        <w:t>x ← x₀</w:t>
      </w:r>
      <w:r w:rsidRPr="00A7248C">
        <w:rPr>
          <w:rFonts w:ascii="Times New Roman" w:hAnsi="Times New Roman" w:cs="Times New Roman"/>
          <w:color w:val="2C3E50"/>
          <w:sz w:val="18"/>
        </w:rPr>
        <w:br/>
        <w:t>for k = 1 to max_iter:</w:t>
      </w:r>
      <w:r w:rsidRPr="00A7248C">
        <w:rPr>
          <w:rFonts w:ascii="Times New Roman" w:hAnsi="Times New Roman" w:cs="Times New Roman"/>
          <w:color w:val="2C3E50"/>
          <w:sz w:val="18"/>
        </w:rPr>
        <w:br/>
        <w:t xml:space="preserve">    g ← </w:t>
      </w:r>
      <w:r w:rsidRPr="00A7248C">
        <w:rPr>
          <w:rFonts w:ascii="Cambria Math" w:hAnsi="Cambria Math" w:cs="Cambria Math"/>
          <w:color w:val="2C3E50"/>
          <w:sz w:val="18"/>
        </w:rPr>
        <w:t>∇</w:t>
      </w:r>
      <w:r w:rsidRPr="00A7248C">
        <w:rPr>
          <w:rFonts w:ascii="Times New Roman" w:hAnsi="Times New Roman" w:cs="Times New Roman"/>
          <w:color w:val="2C3E50"/>
          <w:sz w:val="18"/>
        </w:rPr>
        <w:t>f(x)</w:t>
      </w:r>
      <w:r w:rsidRPr="00A7248C">
        <w:rPr>
          <w:rFonts w:ascii="Times New Roman" w:hAnsi="Times New Roman" w:cs="Times New Roman"/>
          <w:color w:val="2C3E50"/>
          <w:sz w:val="18"/>
        </w:rPr>
        <w:br/>
        <w:t xml:space="preserve">    x_new ← x - α * g</w:t>
      </w:r>
      <w:r w:rsidRPr="00A7248C">
        <w:rPr>
          <w:rFonts w:ascii="Times New Roman" w:hAnsi="Times New Roman" w:cs="Times New Roman"/>
          <w:color w:val="2C3E50"/>
          <w:sz w:val="18"/>
        </w:rPr>
        <w:br/>
        <w:t xml:space="preserve">    if ‖x_new - x‖ &lt; tol: return x_new</w:t>
      </w:r>
      <w:r w:rsidRPr="00A7248C">
        <w:rPr>
          <w:rFonts w:ascii="Times New Roman" w:hAnsi="Times New Roman" w:cs="Times New Roman"/>
          <w:color w:val="2C3E50"/>
          <w:sz w:val="18"/>
        </w:rPr>
        <w:br/>
        <w:t xml:space="preserve">    x ← x_new</w:t>
      </w:r>
      <w:r w:rsidRPr="00A7248C">
        <w:rPr>
          <w:rFonts w:ascii="Times New Roman" w:hAnsi="Times New Roman" w:cs="Times New Roman"/>
          <w:color w:val="2C3E50"/>
          <w:sz w:val="18"/>
        </w:rPr>
        <w:br/>
        <w:t>return x</w:t>
      </w:r>
    </w:p>
    <w:p w14:paraId="3722BFDD" w14:textId="77777777" w:rsidR="00657064" w:rsidRPr="00A7248C" w:rsidRDefault="00657064">
      <w:pPr>
        <w:spacing w:after="80"/>
        <w:rPr>
          <w:rFonts w:ascii="Times New Roman" w:hAnsi="Times New Roman" w:cs="Times New Roman"/>
        </w:rPr>
      </w:pPr>
    </w:p>
    <w:p w14:paraId="4B274AA4"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2.1.2 Newton's Method</w:t>
      </w:r>
    </w:p>
    <w:p w14:paraId="3D6748C0" w14:textId="77777777" w:rsidR="00657064" w:rsidRPr="00A7248C" w:rsidRDefault="00000000">
      <w:pPr>
        <w:rPr>
          <w:rFonts w:ascii="Times New Roman" w:hAnsi="Times New Roman" w:cs="Times New Roman"/>
        </w:rPr>
      </w:pPr>
      <w:r w:rsidRPr="00A7248C">
        <w:rPr>
          <w:rFonts w:ascii="Times New Roman" w:hAnsi="Times New Roman" w:cs="Times New Roman"/>
          <w:b/>
        </w:rPr>
        <w:t>Update Rule:</w:t>
      </w:r>
    </w:p>
    <w:p w14:paraId="12E67EA6" w14:textId="6B92ED73" w:rsidR="00657064" w:rsidRPr="00A7248C" w:rsidRDefault="00000000">
      <w:pPr>
        <w:spacing w:after="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r>
          <w:rPr>
            <w:rFonts w:ascii="Cambria Math" w:hAnsi="Cambria Math" w:cs="Times New Roman"/>
          </w:rPr>
          <m:t>H(</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oMath>
      <w:r w:rsidR="009A6499">
        <w:rPr>
          <w:rFonts w:ascii="Times New Roman" w:hAnsi="Times New Roman" w:cs="Times New Roman"/>
        </w:rPr>
        <w:t xml:space="preserve"> </w:t>
      </w:r>
      <w:r w:rsidR="009A6499" w:rsidRPr="009A6499">
        <w:rPr>
          <w:rFonts w:ascii="Times New Roman" w:hAnsi="Times New Roman" w:cs="Times New Roman"/>
        </w:rPr>
        <w:t xml:space="preserve">where </w:t>
      </w:r>
      <m:oMath>
        <m:r>
          <w:rPr>
            <w:rFonts w:ascii="Cambria Math" w:hAnsi="Cambria Math" w:cs="Times New Roman"/>
          </w:rPr>
          <m:t>H(x)=</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f(x)</m:t>
        </m:r>
      </m:oMath>
      <w:r w:rsidR="009A6499" w:rsidRPr="009A6499">
        <w:rPr>
          <w:rFonts w:ascii="Times New Roman" w:hAnsi="Times New Roman" w:cs="Times New Roman"/>
        </w:rPr>
        <w:t xml:space="preserve">is the Hessian, and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oMath>
      <w:r w:rsidR="009A6499" w:rsidRPr="009A6499">
        <w:rPr>
          <w:rFonts w:ascii="Times New Roman" w:hAnsi="Times New Roman" w:cs="Times New Roman"/>
        </w:rPr>
        <w:t>is damped adaptively.</w:t>
      </w:r>
    </w:p>
    <w:p w14:paraId="2F955237" w14:textId="2EAFABFC" w:rsidR="00657064" w:rsidRPr="00A7248C" w:rsidRDefault="00000000">
      <w:pPr>
        <w:rPr>
          <w:rFonts w:ascii="Times New Roman" w:hAnsi="Times New Roman" w:cs="Times New Roman"/>
        </w:rPr>
      </w:pPr>
      <w:r w:rsidRPr="00A7248C">
        <w:rPr>
          <w:rFonts w:ascii="Times New Roman" w:hAnsi="Times New Roman" w:cs="Times New Roman"/>
          <w:b/>
        </w:rPr>
        <w:t>Damping Strategy:</w:t>
      </w:r>
      <w:r w:rsidRPr="00A7248C">
        <w:rPr>
          <w:rFonts w:ascii="Times New Roman" w:hAnsi="Times New Roman" w:cs="Times New Roman"/>
        </w:rPr>
        <w:t xml:space="preserve"> </w:t>
      </w:r>
      <w:r w:rsidR="009A6499" w:rsidRPr="009A6499">
        <w:rPr>
          <w:rFonts w:ascii="Times New Roman" w:hAnsi="Times New Roman" w:cs="Times New Roman"/>
        </w:rPr>
        <w:t xml:space="preserve">If </w:t>
      </w: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k+1</m:t>
            </m:r>
          </m:sub>
        </m:sSub>
        <m:r>
          <w:rPr>
            <w:rFonts w:ascii="Cambria Math" w:hAnsi="Cambria Math" w:cs="Times New Roman"/>
          </w:rPr>
          <m:t>)&gt;f(</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oMath>
      <w:r w:rsidR="009A6499" w:rsidRPr="009A6499">
        <w:rPr>
          <w:rFonts w:ascii="Times New Roman" w:hAnsi="Times New Roman" w:cs="Times New Roman"/>
        </w:rPr>
        <w:t xml:space="preserve">, then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k+1</m:t>
            </m:r>
          </m:sub>
        </m:sSub>
        <m:r>
          <w:rPr>
            <w:rFonts w:ascii="Cambria Math" w:hAnsi="Cambria Math" w:cs="Times New Roman"/>
          </w:rPr>
          <m:t>=0.5⋅</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oMath>
      <w:r w:rsidR="009A6499" w:rsidRPr="009A6499">
        <w:rPr>
          <w:rFonts w:ascii="Times New Roman" w:hAnsi="Times New Roman" w:cs="Times New Roman"/>
        </w:rPr>
        <w:t>.</w:t>
      </w:r>
    </w:p>
    <w:p w14:paraId="0E7FCC65" w14:textId="77777777" w:rsidR="00657064" w:rsidRPr="00A7248C" w:rsidRDefault="00657064">
      <w:pPr>
        <w:spacing w:after="80"/>
        <w:rPr>
          <w:rFonts w:ascii="Times New Roman" w:hAnsi="Times New Roman" w:cs="Times New Roman"/>
        </w:rPr>
      </w:pPr>
    </w:p>
    <w:p w14:paraId="57D0EBF2" w14:textId="77777777" w:rsidR="00657064" w:rsidRPr="00A7248C" w:rsidRDefault="00000000">
      <w:pPr>
        <w:rPr>
          <w:rFonts w:ascii="Times New Roman" w:hAnsi="Times New Roman" w:cs="Times New Roman"/>
        </w:rPr>
      </w:pPr>
      <w:r w:rsidRPr="00A7248C">
        <w:rPr>
          <w:rFonts w:ascii="Times New Roman" w:hAnsi="Times New Roman" w:cs="Times New Roman"/>
          <w:b/>
        </w:rPr>
        <w:t>Pseudocode:</w:t>
      </w:r>
    </w:p>
    <w:p w14:paraId="04F89808" w14:textId="77777777" w:rsidR="00657064" w:rsidRPr="00A7248C" w:rsidRDefault="00000000">
      <w:pPr>
        <w:shd w:val="clear" w:color="auto" w:fill="F4F4F4"/>
        <w:spacing w:before="120" w:after="120"/>
        <w:rPr>
          <w:rFonts w:ascii="Times New Roman" w:hAnsi="Times New Roman" w:cs="Times New Roman"/>
        </w:rPr>
      </w:pPr>
      <w:r w:rsidRPr="00A7248C">
        <w:rPr>
          <w:rFonts w:ascii="Times New Roman" w:hAnsi="Times New Roman" w:cs="Times New Roman"/>
          <w:color w:val="2C3E50"/>
          <w:sz w:val="18"/>
        </w:rPr>
        <w:t xml:space="preserve">Input: f, </w:t>
      </w:r>
      <w:r w:rsidRPr="00A7248C">
        <w:rPr>
          <w:rFonts w:ascii="Cambria Math" w:hAnsi="Cambria Math" w:cs="Cambria Math"/>
          <w:color w:val="2C3E50"/>
          <w:sz w:val="18"/>
        </w:rPr>
        <w:t>∇</w:t>
      </w:r>
      <w:r w:rsidRPr="00A7248C">
        <w:rPr>
          <w:rFonts w:ascii="Times New Roman" w:hAnsi="Times New Roman" w:cs="Times New Roman"/>
          <w:color w:val="2C3E50"/>
          <w:sz w:val="18"/>
        </w:rPr>
        <w:t>f, H, x₀, α, max_iter, tol, damping=0.5</w:t>
      </w:r>
      <w:r w:rsidRPr="00A7248C">
        <w:rPr>
          <w:rFonts w:ascii="Times New Roman" w:hAnsi="Times New Roman" w:cs="Times New Roman"/>
          <w:color w:val="2C3E50"/>
          <w:sz w:val="18"/>
        </w:rPr>
        <w:br/>
        <w:t>x ← x₀; current_α ← α</w:t>
      </w:r>
      <w:r w:rsidRPr="00A7248C">
        <w:rPr>
          <w:rFonts w:ascii="Times New Roman" w:hAnsi="Times New Roman" w:cs="Times New Roman"/>
          <w:color w:val="2C3E50"/>
          <w:sz w:val="18"/>
        </w:rPr>
        <w:br/>
        <w:t>for k = 1 to max_iter:</w:t>
      </w:r>
      <w:r w:rsidRPr="00A7248C">
        <w:rPr>
          <w:rFonts w:ascii="Times New Roman" w:hAnsi="Times New Roman" w:cs="Times New Roman"/>
          <w:color w:val="2C3E50"/>
          <w:sz w:val="18"/>
        </w:rPr>
        <w:br/>
        <w:t xml:space="preserve">    g ← </w:t>
      </w:r>
      <w:r w:rsidRPr="00A7248C">
        <w:rPr>
          <w:rFonts w:ascii="Cambria Math" w:hAnsi="Cambria Math" w:cs="Cambria Math"/>
          <w:color w:val="2C3E50"/>
          <w:sz w:val="18"/>
        </w:rPr>
        <w:t>∇</w:t>
      </w:r>
      <w:r w:rsidRPr="00A7248C">
        <w:rPr>
          <w:rFonts w:ascii="Times New Roman" w:hAnsi="Times New Roman" w:cs="Times New Roman"/>
          <w:color w:val="2C3E50"/>
          <w:sz w:val="18"/>
        </w:rPr>
        <w:t>f(x); H_x ← H(x)</w:t>
      </w:r>
      <w:r w:rsidRPr="00A7248C">
        <w:rPr>
          <w:rFonts w:ascii="Times New Roman" w:hAnsi="Times New Roman" w:cs="Times New Roman"/>
          <w:color w:val="2C3E50"/>
          <w:sz w:val="18"/>
        </w:rPr>
        <w:br/>
        <w:t xml:space="preserve">    step ← H_x⁻¹ * g  (or g if H singular)</w:t>
      </w:r>
      <w:r w:rsidRPr="00A7248C">
        <w:rPr>
          <w:rFonts w:ascii="Times New Roman" w:hAnsi="Times New Roman" w:cs="Times New Roman"/>
          <w:color w:val="2C3E50"/>
          <w:sz w:val="18"/>
        </w:rPr>
        <w:br/>
        <w:t xml:space="preserve">    x_new ← x - current_α * step</w:t>
      </w:r>
      <w:r w:rsidRPr="00A7248C">
        <w:rPr>
          <w:rFonts w:ascii="Times New Roman" w:hAnsi="Times New Roman" w:cs="Times New Roman"/>
          <w:color w:val="2C3E50"/>
          <w:sz w:val="18"/>
        </w:rPr>
        <w:br/>
        <w:t xml:space="preserve">    if ‖x_new - x‖ &lt; tol: return x_new</w:t>
      </w:r>
      <w:r w:rsidRPr="00A7248C">
        <w:rPr>
          <w:rFonts w:ascii="Times New Roman" w:hAnsi="Times New Roman" w:cs="Times New Roman"/>
          <w:color w:val="2C3E50"/>
          <w:sz w:val="18"/>
        </w:rPr>
        <w:br/>
        <w:t xml:space="preserve">    if f(x_new) &gt; f(x): current_α ← current_α * damping</w:t>
      </w:r>
      <w:r w:rsidRPr="00A7248C">
        <w:rPr>
          <w:rFonts w:ascii="Times New Roman" w:hAnsi="Times New Roman" w:cs="Times New Roman"/>
          <w:color w:val="2C3E50"/>
          <w:sz w:val="18"/>
        </w:rPr>
        <w:br/>
        <w:t xml:space="preserve">    x ← x_new</w:t>
      </w:r>
      <w:r w:rsidRPr="00A7248C">
        <w:rPr>
          <w:rFonts w:ascii="Times New Roman" w:hAnsi="Times New Roman" w:cs="Times New Roman"/>
          <w:color w:val="2C3E50"/>
          <w:sz w:val="18"/>
        </w:rPr>
        <w:br/>
        <w:t>return x</w:t>
      </w:r>
    </w:p>
    <w:p w14:paraId="4FED1AB6" w14:textId="77777777" w:rsidR="00657064" w:rsidRPr="00A7248C" w:rsidRDefault="00657064">
      <w:pPr>
        <w:spacing w:after="80"/>
        <w:rPr>
          <w:rFonts w:ascii="Times New Roman" w:hAnsi="Times New Roman" w:cs="Times New Roman"/>
        </w:rPr>
      </w:pPr>
    </w:p>
    <w:p w14:paraId="56268D9C" w14:textId="64D2EEEA" w:rsidR="00657064" w:rsidRPr="00A7248C" w:rsidRDefault="00000000">
      <w:pPr>
        <w:rPr>
          <w:rFonts w:ascii="Times New Roman" w:hAnsi="Times New Roman" w:cs="Times New Roman"/>
        </w:rPr>
      </w:pPr>
      <w:r w:rsidRPr="00A7248C">
        <w:rPr>
          <w:rFonts w:ascii="Times New Roman" w:hAnsi="Times New Roman" w:cs="Times New Roman"/>
          <w:i/>
        </w:rPr>
        <w:t xml:space="preserve">Note: For pure quadratics with </w:t>
      </w:r>
      <m:oMath>
        <m:r>
          <w:rPr>
            <w:rFonts w:ascii="Cambria Math" w:hAnsi="Cambria Math" w:cs="Times New Roman"/>
          </w:rPr>
          <m:t>α=1</m:t>
        </m:r>
      </m:oMath>
      <w:r w:rsidRPr="00A7248C">
        <w:rPr>
          <w:rFonts w:ascii="Times New Roman" w:hAnsi="Times New Roman" w:cs="Times New Roman"/>
          <w:i/>
        </w:rPr>
        <w:t>, Newton converges in exactly 1 iteration.</w:t>
      </w:r>
    </w:p>
    <w:p w14:paraId="20137D2E" w14:textId="77777777" w:rsidR="00657064" w:rsidRPr="00A7248C" w:rsidRDefault="00657064">
      <w:pPr>
        <w:spacing w:after="80"/>
        <w:rPr>
          <w:rFonts w:ascii="Times New Roman" w:hAnsi="Times New Roman" w:cs="Times New Roman"/>
        </w:rPr>
      </w:pPr>
    </w:p>
    <w:p w14:paraId="26B60995"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2.1.3 AdaGrad</w:t>
      </w:r>
    </w:p>
    <w:p w14:paraId="309A51A0" w14:textId="77777777" w:rsidR="00657064" w:rsidRPr="00A7248C" w:rsidRDefault="00000000">
      <w:pPr>
        <w:rPr>
          <w:rFonts w:ascii="Times New Roman" w:hAnsi="Times New Roman" w:cs="Times New Roman"/>
        </w:rPr>
      </w:pPr>
      <w:r w:rsidRPr="00A7248C">
        <w:rPr>
          <w:rFonts w:ascii="Times New Roman" w:hAnsi="Times New Roman" w:cs="Times New Roman"/>
          <w:b/>
        </w:rPr>
        <w:t>Update Rules:</w:t>
      </w:r>
    </w:p>
    <w:p w14:paraId="19C3D037" w14:textId="70E9E41D" w:rsidR="00657064" w:rsidRPr="00F7518C" w:rsidRDefault="00000000">
      <w:pPr>
        <w:spacing w:after="8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nor/>
            </m:rPr>
            <w:rPr>
              <w:rFonts w:ascii="Times New Roman" w:hAnsi="Times New Roman" w:cs="Times New Roman"/>
            </w:rPr>
            <m:t>(element-wise accumulation)</m:t>
          </m:r>
        </m:oMath>
      </m:oMathPara>
    </w:p>
    <w:p w14:paraId="704DF0B8" w14:textId="7918ACCA" w:rsidR="00F7518C" w:rsidRPr="00F7518C" w:rsidRDefault="00000000">
      <w:pPr>
        <w:spacing w:after="8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 xml:space="preserve">  x</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-α</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e>
              </m:rad>
              <m:r>
                <w:rPr>
                  <w:rFonts w:ascii="Cambria Math" w:hAnsi="Cambria Math" w:cs="Times New Roman"/>
                </w:rPr>
                <m:t>+ε</m:t>
              </m:r>
            </m:den>
          </m:f>
        </m:oMath>
      </m:oMathPara>
    </w:p>
    <w:p w14:paraId="048E7397" w14:textId="77777777" w:rsidR="00F7518C" w:rsidRDefault="00F7518C">
      <w:pPr>
        <w:rPr>
          <w:rFonts w:ascii="Times New Roman" w:hAnsi="Times New Roman" w:cs="Times New Roman"/>
          <w:b/>
        </w:rPr>
      </w:pPr>
    </w:p>
    <w:p w14:paraId="0817940B" w14:textId="42A9BB97" w:rsidR="00657064" w:rsidRPr="00A7248C" w:rsidRDefault="00000000">
      <w:pPr>
        <w:rPr>
          <w:rFonts w:ascii="Times New Roman" w:hAnsi="Times New Roman" w:cs="Times New Roman"/>
        </w:rPr>
      </w:pPr>
      <w:r w:rsidRPr="00A7248C">
        <w:rPr>
          <w:rFonts w:ascii="Times New Roman" w:hAnsi="Times New Roman" w:cs="Times New Roman"/>
          <w:b/>
        </w:rPr>
        <w:t>Pseudocode:</w:t>
      </w:r>
    </w:p>
    <w:p w14:paraId="0B97171B" w14:textId="77777777" w:rsidR="00657064" w:rsidRPr="00A7248C" w:rsidRDefault="00000000">
      <w:pPr>
        <w:shd w:val="clear" w:color="auto" w:fill="F4F4F4"/>
        <w:spacing w:before="120" w:after="120"/>
        <w:rPr>
          <w:rFonts w:ascii="Times New Roman" w:hAnsi="Times New Roman" w:cs="Times New Roman"/>
        </w:rPr>
      </w:pPr>
      <w:r w:rsidRPr="00A7248C">
        <w:rPr>
          <w:rFonts w:ascii="Times New Roman" w:hAnsi="Times New Roman" w:cs="Times New Roman"/>
          <w:color w:val="2C3E50"/>
          <w:sz w:val="18"/>
        </w:rPr>
        <w:lastRenderedPageBreak/>
        <w:t xml:space="preserve">Input: f, </w:t>
      </w:r>
      <w:r w:rsidRPr="00A7248C">
        <w:rPr>
          <w:rFonts w:ascii="Cambria Math" w:hAnsi="Cambria Math" w:cs="Cambria Math"/>
          <w:color w:val="2C3E50"/>
          <w:sz w:val="18"/>
        </w:rPr>
        <w:t>∇</w:t>
      </w:r>
      <w:r w:rsidRPr="00A7248C">
        <w:rPr>
          <w:rFonts w:ascii="Times New Roman" w:hAnsi="Times New Roman" w:cs="Times New Roman"/>
          <w:color w:val="2C3E50"/>
          <w:sz w:val="18"/>
        </w:rPr>
        <w:t>f, x₀, α, max_iter, tol, ε=1e-8</w:t>
      </w:r>
      <w:r w:rsidRPr="00A7248C">
        <w:rPr>
          <w:rFonts w:ascii="Times New Roman" w:hAnsi="Times New Roman" w:cs="Times New Roman"/>
          <w:color w:val="2C3E50"/>
          <w:sz w:val="18"/>
        </w:rPr>
        <w:br/>
        <w:t>x ← x₀; G ← 0</w:t>
      </w:r>
      <w:r w:rsidRPr="00A7248C">
        <w:rPr>
          <w:rFonts w:ascii="Times New Roman" w:hAnsi="Times New Roman" w:cs="Times New Roman"/>
          <w:color w:val="2C3E50"/>
          <w:sz w:val="18"/>
        </w:rPr>
        <w:br/>
        <w:t>for t = 1 to max_iter:</w:t>
      </w:r>
      <w:r w:rsidRPr="00A7248C">
        <w:rPr>
          <w:rFonts w:ascii="Times New Roman" w:hAnsi="Times New Roman" w:cs="Times New Roman"/>
          <w:color w:val="2C3E50"/>
          <w:sz w:val="18"/>
        </w:rPr>
        <w:br/>
        <w:t xml:space="preserve">    g ← </w:t>
      </w:r>
      <w:r w:rsidRPr="00A7248C">
        <w:rPr>
          <w:rFonts w:ascii="Cambria Math" w:hAnsi="Cambria Math" w:cs="Cambria Math"/>
          <w:color w:val="2C3E50"/>
          <w:sz w:val="18"/>
        </w:rPr>
        <w:t>∇</w:t>
      </w:r>
      <w:r w:rsidRPr="00A7248C">
        <w:rPr>
          <w:rFonts w:ascii="Times New Roman" w:hAnsi="Times New Roman" w:cs="Times New Roman"/>
          <w:color w:val="2C3E50"/>
          <w:sz w:val="18"/>
        </w:rPr>
        <w:t>f(x)</w:t>
      </w:r>
      <w:r w:rsidRPr="00A7248C">
        <w:rPr>
          <w:rFonts w:ascii="Times New Roman" w:hAnsi="Times New Roman" w:cs="Times New Roman"/>
          <w:color w:val="2C3E50"/>
          <w:sz w:val="18"/>
        </w:rPr>
        <w:br/>
        <w:t xml:space="preserve">    G ← G + g²</w:t>
      </w:r>
      <w:r w:rsidRPr="00A7248C">
        <w:rPr>
          <w:rFonts w:ascii="Times New Roman" w:hAnsi="Times New Roman" w:cs="Times New Roman"/>
          <w:color w:val="2C3E50"/>
          <w:sz w:val="18"/>
        </w:rPr>
        <w:br/>
        <w:t xml:space="preserve">    x_new ← x - α * g / (√G + ε)</w:t>
      </w:r>
      <w:r w:rsidRPr="00A7248C">
        <w:rPr>
          <w:rFonts w:ascii="Times New Roman" w:hAnsi="Times New Roman" w:cs="Times New Roman"/>
          <w:color w:val="2C3E50"/>
          <w:sz w:val="18"/>
        </w:rPr>
        <w:br/>
        <w:t xml:space="preserve">    if ‖x_new - x‖ &lt; tol: return x_new</w:t>
      </w:r>
      <w:r w:rsidRPr="00A7248C">
        <w:rPr>
          <w:rFonts w:ascii="Times New Roman" w:hAnsi="Times New Roman" w:cs="Times New Roman"/>
          <w:color w:val="2C3E50"/>
          <w:sz w:val="18"/>
        </w:rPr>
        <w:br/>
        <w:t xml:space="preserve">    x ← x_new</w:t>
      </w:r>
      <w:r w:rsidRPr="00A7248C">
        <w:rPr>
          <w:rFonts w:ascii="Times New Roman" w:hAnsi="Times New Roman" w:cs="Times New Roman"/>
          <w:color w:val="2C3E50"/>
          <w:sz w:val="18"/>
        </w:rPr>
        <w:br/>
        <w:t>return x</w:t>
      </w:r>
    </w:p>
    <w:p w14:paraId="3E5E279F" w14:textId="77777777" w:rsidR="00657064" w:rsidRPr="00A7248C" w:rsidRDefault="00657064">
      <w:pPr>
        <w:spacing w:after="80"/>
        <w:rPr>
          <w:rFonts w:ascii="Times New Roman" w:hAnsi="Times New Roman" w:cs="Times New Roman"/>
        </w:rPr>
      </w:pPr>
    </w:p>
    <w:p w14:paraId="3D22DD2C"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2.1.4 Adam (Adaptive Moment Estimation)</w:t>
      </w:r>
    </w:p>
    <w:p w14:paraId="7D8BB5BA" w14:textId="77777777" w:rsidR="00657064" w:rsidRPr="00A7248C" w:rsidRDefault="00000000">
      <w:pPr>
        <w:rPr>
          <w:rFonts w:ascii="Times New Roman" w:hAnsi="Times New Roman" w:cs="Times New Roman"/>
        </w:rPr>
      </w:pPr>
      <w:r w:rsidRPr="00A7248C">
        <w:rPr>
          <w:rFonts w:ascii="Times New Roman" w:hAnsi="Times New Roman" w:cs="Times New Roman"/>
          <w:b/>
        </w:rPr>
        <w:t>Update Rules:</w:t>
      </w:r>
    </w:p>
    <w:p w14:paraId="024AEC06" w14:textId="55A6DBCD" w:rsidR="001A6A2B" w:rsidRPr="007179EF" w:rsidRDefault="00000000" w:rsidP="007179EF">
      <w:pPr>
        <w:spacing w:after="8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t-1</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t-1</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t</m:t>
              </m:r>
            </m:sub>
            <m:sup>
              <m:r>
                <w:rPr>
                  <w:rFonts w:ascii="Cambria Math" w:hAnsi="Cambria Math" w:cs="Times New Roman"/>
                </w:rPr>
                <m:t>2</m:t>
              </m:r>
            </m:sup>
          </m:sSubSup>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m</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1</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2</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-α</m:t>
          </m:r>
          <m:f>
            <m:fPr>
              <m:ctrlPr>
                <w:rPr>
                  <w:rFonts w:ascii="Cambria Math" w:hAnsi="Cambria Math" w:cs="Times New Roman"/>
                </w:rPr>
              </m:ctrlPr>
            </m:fPr>
            <m:num>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m</m:t>
                      </m:r>
                    </m:e>
                  </m:acc>
                </m:e>
                <m:sub>
                  <m:r>
                    <w:rPr>
                      <w:rFonts w:ascii="Cambria Math" w:hAnsi="Cambria Math" w:cs="Times New Roman"/>
                    </w:rPr>
                    <m:t>t</m:t>
                  </m:r>
                </m:sub>
              </m:sSub>
            </m:num>
            <m:den>
              <m:rad>
                <m:radPr>
                  <m:degHide m:val="1"/>
                  <m:ctrlPr>
                    <w:rPr>
                      <w:rFonts w:ascii="Cambria Math" w:hAnsi="Cambria Math" w:cs="Times New Roman"/>
                    </w:rPr>
                  </m:ctrlPr>
                </m:radPr>
                <m:deg/>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t</m:t>
                      </m:r>
                    </m:sub>
                  </m:sSub>
                </m:e>
              </m:rad>
              <m:r>
                <w:rPr>
                  <w:rFonts w:ascii="Cambria Math" w:hAnsi="Cambria Math" w:cs="Times New Roman"/>
                </w:rPr>
                <m:t>+ε</m:t>
              </m:r>
            </m:den>
          </m:f>
        </m:oMath>
      </m:oMathPara>
    </w:p>
    <w:p w14:paraId="0F4D4E17" w14:textId="3D67F1ED" w:rsidR="001A6A2B" w:rsidRPr="001A6A2B" w:rsidRDefault="001A6A2B" w:rsidP="007179EF">
      <w:pPr>
        <w:spacing w:after="80"/>
        <w:rPr>
          <w:rFonts w:ascii="Times New Roman" w:hAnsi="Times New Roman" w:cs="Times New Roman"/>
        </w:rPr>
      </w:pPr>
      <w:r w:rsidRPr="001A6A2B">
        <w:rPr>
          <w:rFonts w:ascii="Times New Roman" w:hAnsi="Times New Roman" w:cs="Times New Roman"/>
        </w:rPr>
        <w:t xml:space="preserve">Default hyperparameters: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=0.9</m:t>
        </m:r>
      </m:oMath>
      <w:r w:rsidRPr="001A6A2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=0.999</m:t>
        </m:r>
      </m:oMath>
      <w:r w:rsidRPr="001A6A2B">
        <w:rPr>
          <w:rFonts w:ascii="Times New Roman" w:hAnsi="Times New Roman" w:cs="Times New Roman"/>
        </w:rPr>
        <w:t xml:space="preserve">, </w:t>
      </w:r>
      <m:oMath>
        <m:r>
          <w:rPr>
            <w:rFonts w:ascii="Cambria Math" w:hAnsi="Cambria Math" w:cs="Times New Roman"/>
          </w:rPr>
          <m:t>ε=</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oMath>
    </w:p>
    <w:p w14:paraId="7D60BFD9" w14:textId="77777777" w:rsidR="00657064" w:rsidRPr="00A7248C" w:rsidRDefault="00657064">
      <w:pPr>
        <w:spacing w:after="80"/>
        <w:rPr>
          <w:rFonts w:ascii="Times New Roman" w:hAnsi="Times New Roman" w:cs="Times New Roman"/>
        </w:rPr>
      </w:pPr>
    </w:p>
    <w:p w14:paraId="03ACEE42" w14:textId="77777777" w:rsidR="00657064" w:rsidRPr="00A7248C" w:rsidRDefault="00000000">
      <w:pPr>
        <w:rPr>
          <w:rFonts w:ascii="Times New Roman" w:hAnsi="Times New Roman" w:cs="Times New Roman"/>
        </w:rPr>
      </w:pPr>
      <w:r w:rsidRPr="00A7248C">
        <w:rPr>
          <w:rFonts w:ascii="Times New Roman" w:hAnsi="Times New Roman" w:cs="Times New Roman"/>
          <w:b/>
        </w:rPr>
        <w:t>Pseudocode:</w:t>
      </w:r>
    </w:p>
    <w:p w14:paraId="6C76759B" w14:textId="2DB441AC" w:rsidR="00657064" w:rsidRPr="00A7248C" w:rsidRDefault="00000000" w:rsidP="009E5771">
      <w:pPr>
        <w:shd w:val="clear" w:color="auto" w:fill="F4F4F4"/>
        <w:spacing w:before="120" w:after="120"/>
        <w:rPr>
          <w:rFonts w:ascii="Times New Roman" w:hAnsi="Times New Roman" w:cs="Times New Roman"/>
        </w:rPr>
      </w:pPr>
      <w:r w:rsidRPr="00A7248C">
        <w:rPr>
          <w:rFonts w:ascii="Times New Roman" w:hAnsi="Times New Roman" w:cs="Times New Roman"/>
          <w:color w:val="2C3E50"/>
          <w:sz w:val="18"/>
        </w:rPr>
        <w:t xml:space="preserve">Input: f, </w:t>
      </w:r>
      <w:r w:rsidRPr="00A7248C">
        <w:rPr>
          <w:rFonts w:ascii="Cambria Math" w:hAnsi="Cambria Math" w:cs="Cambria Math"/>
          <w:color w:val="2C3E50"/>
          <w:sz w:val="18"/>
        </w:rPr>
        <w:t>∇</w:t>
      </w:r>
      <w:r w:rsidRPr="00A7248C">
        <w:rPr>
          <w:rFonts w:ascii="Times New Roman" w:hAnsi="Times New Roman" w:cs="Times New Roman"/>
          <w:color w:val="2C3E50"/>
          <w:sz w:val="18"/>
        </w:rPr>
        <w:t>f, x₀, α, max_iter, tol, β₁=0.9, β₂=0.999, ε=1e-8</w:t>
      </w:r>
      <w:r w:rsidRPr="00A7248C">
        <w:rPr>
          <w:rFonts w:ascii="Times New Roman" w:hAnsi="Times New Roman" w:cs="Times New Roman"/>
          <w:color w:val="2C3E50"/>
          <w:sz w:val="18"/>
        </w:rPr>
        <w:br/>
        <w:t>x ← x₀; m ← 0; v ← 0</w:t>
      </w:r>
      <w:r w:rsidRPr="00A7248C">
        <w:rPr>
          <w:rFonts w:ascii="Times New Roman" w:hAnsi="Times New Roman" w:cs="Times New Roman"/>
          <w:color w:val="2C3E50"/>
          <w:sz w:val="18"/>
        </w:rPr>
        <w:br/>
        <w:t>for t = 1 to max_iter:</w:t>
      </w:r>
      <w:r w:rsidRPr="00A7248C">
        <w:rPr>
          <w:rFonts w:ascii="Times New Roman" w:hAnsi="Times New Roman" w:cs="Times New Roman"/>
          <w:color w:val="2C3E50"/>
          <w:sz w:val="18"/>
        </w:rPr>
        <w:br/>
        <w:t xml:space="preserve">    g ← </w:t>
      </w:r>
      <w:r w:rsidRPr="00A7248C">
        <w:rPr>
          <w:rFonts w:ascii="Cambria Math" w:hAnsi="Cambria Math" w:cs="Cambria Math"/>
          <w:color w:val="2C3E50"/>
          <w:sz w:val="18"/>
        </w:rPr>
        <w:t>∇</w:t>
      </w:r>
      <w:r w:rsidRPr="00A7248C">
        <w:rPr>
          <w:rFonts w:ascii="Times New Roman" w:hAnsi="Times New Roman" w:cs="Times New Roman"/>
          <w:color w:val="2C3E50"/>
          <w:sz w:val="18"/>
        </w:rPr>
        <w:t>f(x)</w:t>
      </w:r>
      <w:r w:rsidRPr="00A7248C">
        <w:rPr>
          <w:rFonts w:ascii="Times New Roman" w:hAnsi="Times New Roman" w:cs="Times New Roman"/>
          <w:color w:val="2C3E50"/>
          <w:sz w:val="18"/>
        </w:rPr>
        <w:br/>
        <w:t xml:space="preserve">    m ← β₁*m + (1-β</w:t>
      </w:r>
      <w:proofErr w:type="gramStart"/>
      <w:r w:rsidRPr="00A7248C">
        <w:rPr>
          <w:rFonts w:ascii="Times New Roman" w:hAnsi="Times New Roman" w:cs="Times New Roman"/>
          <w:color w:val="2C3E50"/>
          <w:sz w:val="18"/>
        </w:rPr>
        <w:t>₁)*</w:t>
      </w:r>
      <w:proofErr w:type="gramEnd"/>
      <w:r w:rsidRPr="00A7248C">
        <w:rPr>
          <w:rFonts w:ascii="Times New Roman" w:hAnsi="Times New Roman" w:cs="Times New Roman"/>
          <w:color w:val="2C3E50"/>
          <w:sz w:val="18"/>
        </w:rPr>
        <w:t>g</w:t>
      </w:r>
      <w:r w:rsidRPr="00A7248C">
        <w:rPr>
          <w:rFonts w:ascii="Times New Roman" w:hAnsi="Times New Roman" w:cs="Times New Roman"/>
          <w:color w:val="2C3E50"/>
          <w:sz w:val="18"/>
        </w:rPr>
        <w:br/>
        <w:t xml:space="preserve">    v ← β₂*v + (1-β</w:t>
      </w:r>
      <w:proofErr w:type="gramStart"/>
      <w:r w:rsidRPr="00A7248C">
        <w:rPr>
          <w:rFonts w:ascii="Times New Roman" w:hAnsi="Times New Roman" w:cs="Times New Roman"/>
          <w:color w:val="2C3E50"/>
          <w:sz w:val="18"/>
        </w:rPr>
        <w:t>₂)*</w:t>
      </w:r>
      <w:proofErr w:type="gramEnd"/>
      <w:r w:rsidRPr="00A7248C">
        <w:rPr>
          <w:rFonts w:ascii="Times New Roman" w:hAnsi="Times New Roman" w:cs="Times New Roman"/>
          <w:color w:val="2C3E50"/>
          <w:sz w:val="18"/>
        </w:rPr>
        <w:t>g²</w:t>
      </w:r>
      <w:r w:rsidRPr="00A7248C">
        <w:rPr>
          <w:rFonts w:ascii="Times New Roman" w:hAnsi="Times New Roman" w:cs="Times New Roman"/>
          <w:color w:val="2C3E50"/>
          <w:sz w:val="18"/>
        </w:rPr>
        <w:br/>
        <w:t xml:space="preserve">    m_hat ← m / (1 - β₁ᵗ)</w:t>
      </w:r>
      <w:r w:rsidRPr="00A7248C">
        <w:rPr>
          <w:rFonts w:ascii="Times New Roman" w:hAnsi="Times New Roman" w:cs="Times New Roman"/>
          <w:color w:val="2C3E50"/>
          <w:sz w:val="18"/>
        </w:rPr>
        <w:br/>
        <w:t xml:space="preserve">    v_hat ← v / (1 - β₂ᵗ)</w:t>
      </w:r>
      <w:r w:rsidRPr="00A7248C">
        <w:rPr>
          <w:rFonts w:ascii="Times New Roman" w:hAnsi="Times New Roman" w:cs="Times New Roman"/>
          <w:color w:val="2C3E50"/>
          <w:sz w:val="18"/>
        </w:rPr>
        <w:br/>
        <w:t xml:space="preserve">    x_new ← x - α * m_hat / (√v_hat + ε)</w:t>
      </w:r>
      <w:r w:rsidRPr="00A7248C">
        <w:rPr>
          <w:rFonts w:ascii="Times New Roman" w:hAnsi="Times New Roman" w:cs="Times New Roman"/>
          <w:color w:val="2C3E50"/>
          <w:sz w:val="18"/>
        </w:rPr>
        <w:br/>
        <w:t xml:space="preserve">    if ‖x_new - x‖ &lt; tol: return x_new</w:t>
      </w:r>
      <w:r w:rsidRPr="00A7248C">
        <w:rPr>
          <w:rFonts w:ascii="Times New Roman" w:hAnsi="Times New Roman" w:cs="Times New Roman"/>
          <w:color w:val="2C3E50"/>
          <w:sz w:val="18"/>
        </w:rPr>
        <w:br/>
        <w:t xml:space="preserve">    x ← x_new</w:t>
      </w:r>
      <w:r w:rsidRPr="00A7248C">
        <w:rPr>
          <w:rFonts w:ascii="Times New Roman" w:hAnsi="Times New Roman" w:cs="Times New Roman"/>
          <w:color w:val="2C3E50"/>
          <w:sz w:val="18"/>
        </w:rPr>
        <w:br/>
        <w:t>return x</w:t>
      </w:r>
    </w:p>
    <w:p w14:paraId="178AA064"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2.2 Implementation Details</w:t>
      </w:r>
    </w:p>
    <w:p w14:paraId="3C37D127" w14:textId="77777777" w:rsidR="00657064" w:rsidRPr="00A7248C" w:rsidRDefault="00657064">
      <w:pPr>
        <w:spacing w:after="80"/>
        <w:rPr>
          <w:rFonts w:ascii="Times New Roman" w:hAnsi="Times New Roman" w:cs="Times New Roman"/>
        </w:rPr>
      </w:pPr>
    </w:p>
    <w:p w14:paraId="445FA12E" w14:textId="77777777" w:rsidR="00657064" w:rsidRPr="00A7248C" w:rsidRDefault="00000000">
      <w:pPr>
        <w:rPr>
          <w:rFonts w:ascii="Times New Roman" w:hAnsi="Times New Roman" w:cs="Times New Roman"/>
        </w:rPr>
      </w:pPr>
      <w:r w:rsidRPr="00A7248C">
        <w:rPr>
          <w:rFonts w:ascii="Times New Roman" w:hAnsi="Times New Roman" w:cs="Times New Roman"/>
          <w:b/>
        </w:rPr>
        <w:t>Platform:</w:t>
      </w:r>
      <w:r w:rsidRPr="00A7248C">
        <w:rPr>
          <w:rFonts w:ascii="Times New Roman" w:hAnsi="Times New Roman" w:cs="Times New Roman"/>
        </w:rPr>
        <w:t xml:space="preserve"> Python 3.10, NumPy, Matplotlib  </w:t>
      </w:r>
    </w:p>
    <w:p w14:paraId="43080017" w14:textId="30D05FC2" w:rsidR="00834DF3" w:rsidRPr="00A7248C" w:rsidRDefault="00000000" w:rsidP="009E5771">
      <w:pPr>
        <w:rPr>
          <w:rFonts w:ascii="Times New Roman" w:hAnsi="Times New Roman" w:cs="Times New Roman"/>
        </w:rPr>
      </w:pPr>
      <w:r w:rsidRPr="00A7248C">
        <w:rPr>
          <w:rFonts w:ascii="Times New Roman" w:hAnsi="Times New Roman" w:cs="Times New Roman"/>
          <w:b/>
        </w:rPr>
        <w:t>Source Code:</w:t>
      </w:r>
      <w:r w:rsidRPr="00A7248C">
        <w:rPr>
          <w:rFonts w:ascii="Times New Roman" w:hAnsi="Times New Roman" w:cs="Times New Roman"/>
        </w:rPr>
        <w:t xml:space="preserve"> optimization_experiment.py (included in Appendix)</w:t>
      </w:r>
    </w:p>
    <w:p w14:paraId="668FFC84" w14:textId="77777777" w:rsidR="00657064" w:rsidRPr="00A7248C" w:rsidRDefault="00000000">
      <w:pPr>
        <w:rPr>
          <w:rFonts w:ascii="Times New Roman" w:hAnsi="Times New Roman" w:cs="Times New Roman"/>
        </w:rPr>
      </w:pPr>
      <w:r w:rsidRPr="00A7248C">
        <w:rPr>
          <w:rFonts w:ascii="Times New Roman" w:hAnsi="Times New Roman" w:cs="Times New Roman"/>
          <w:b/>
        </w:rPr>
        <w:t>Usage Example:</w:t>
      </w:r>
    </w:p>
    <w:p w14:paraId="63CD02D9" w14:textId="77777777" w:rsidR="00834DF3" w:rsidRDefault="00834D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45777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optimization_experiment</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gradient_descent</w:t>
      </w:r>
      <w:proofErr w:type="spellEnd"/>
      <w:r>
        <w:rPr>
          <w:rFonts w:ascii="Consolas" w:hAnsi="Consolas" w:cs="Courier New"/>
          <w:color w:val="666600"/>
          <w:sz w:val="17"/>
          <w:szCs w:val="17"/>
        </w:rPr>
        <w:t>,</w:t>
      </w:r>
      <w:r>
        <w:rPr>
          <w:rFonts w:ascii="Consolas" w:hAnsi="Consolas" w:cs="Courier New"/>
          <w:color w:val="000000"/>
          <w:sz w:val="17"/>
          <w:szCs w:val="17"/>
        </w:rPr>
        <w:t xml:space="preserve"> f1</w:t>
      </w:r>
      <w:r>
        <w:rPr>
          <w:rFonts w:ascii="Consolas" w:hAnsi="Consolas" w:cs="Courier New"/>
          <w:color w:val="666600"/>
          <w:sz w:val="17"/>
          <w:szCs w:val="17"/>
        </w:rPr>
        <w:t>,</w:t>
      </w:r>
      <w:r>
        <w:rPr>
          <w:rFonts w:ascii="Consolas" w:hAnsi="Consolas" w:cs="Courier New"/>
          <w:color w:val="000000"/>
          <w:sz w:val="17"/>
          <w:szCs w:val="17"/>
        </w:rPr>
        <w:t xml:space="preserve"> grad_f1</w:t>
      </w:r>
    </w:p>
    <w:p w14:paraId="4AF329C1" w14:textId="77777777" w:rsidR="00834DF3" w:rsidRDefault="00834D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45777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6D95B2AB" w14:textId="77777777" w:rsidR="00834DF3" w:rsidRDefault="00834D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45777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880000"/>
          <w:sz w:val="17"/>
          <w:szCs w:val="17"/>
        </w:rPr>
        <w:t xml:space="preserve"># Run GD on f1 from (-2, 2) with </w:t>
      </w:r>
      <w:proofErr w:type="spellStart"/>
      <w:r>
        <w:rPr>
          <w:rFonts w:ascii="Consolas" w:hAnsi="Consolas" w:cs="Courier New"/>
          <w:color w:val="880000"/>
          <w:sz w:val="17"/>
          <w:szCs w:val="17"/>
        </w:rPr>
        <w:t>lr</w:t>
      </w:r>
      <w:proofErr w:type="spellEnd"/>
      <w:r>
        <w:rPr>
          <w:rFonts w:ascii="Consolas" w:hAnsi="Consolas" w:cs="Courier New"/>
          <w:color w:val="880000"/>
          <w:sz w:val="17"/>
          <w:szCs w:val="17"/>
        </w:rPr>
        <w:t>=0.1</w:t>
      </w:r>
    </w:p>
    <w:p w14:paraId="22F436FE" w14:textId="77777777" w:rsidR="00834DF3" w:rsidRDefault="00834D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45777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gradient_</w:t>
      </w:r>
      <w:proofErr w:type="gramStart"/>
      <w:r>
        <w:rPr>
          <w:rFonts w:ascii="Consolas" w:hAnsi="Consolas" w:cs="Courier New"/>
          <w:color w:val="000000"/>
          <w:sz w:val="17"/>
          <w:szCs w:val="17"/>
        </w:rPr>
        <w:t>descent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f1</w:t>
      </w:r>
      <w:r>
        <w:rPr>
          <w:rFonts w:ascii="Consolas" w:hAnsi="Consolas" w:cs="Courier New"/>
          <w:color w:val="666600"/>
          <w:sz w:val="17"/>
          <w:szCs w:val="17"/>
        </w:rPr>
        <w:t>,</w:t>
      </w:r>
      <w:r>
        <w:rPr>
          <w:rFonts w:ascii="Consolas" w:hAnsi="Consolas" w:cs="Courier New"/>
          <w:color w:val="000000"/>
          <w:sz w:val="17"/>
          <w:szCs w:val="17"/>
        </w:rPr>
        <w:t xml:space="preserve"> grad_f1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lr</w:t>
      </w:r>
      <w:proofErr w:type="spellEnd"/>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p>
    <w:p w14:paraId="0DEE8545" w14:textId="77777777" w:rsidR="00834DF3" w:rsidRDefault="00834D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457779"/>
        <w:rPr>
          <w:rFonts w:ascii="Consolas" w:hAnsi="Consolas" w:cs="Courier New"/>
          <w:sz w:val="17"/>
          <w:szCs w:val="17"/>
        </w:rPr>
      </w:pPr>
      <w:r>
        <w:rPr>
          <w:rFonts w:ascii="Consolas" w:hAnsi="Consolas" w:cs="Courier New"/>
          <w:sz w:val="17"/>
          <w:szCs w:val="17"/>
        </w:rPr>
        <w:t xml:space="preserve">5.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"Converged</w:t>
      </w:r>
      <w:proofErr w:type="spellEnd"/>
      <w:r>
        <w:rPr>
          <w:rFonts w:ascii="Consolas" w:hAnsi="Consolas" w:cs="Courier New"/>
          <w:color w:val="008800"/>
          <w:sz w:val="17"/>
          <w:szCs w:val="17"/>
        </w:rPr>
        <w:t>: {</w:t>
      </w:r>
      <w:proofErr w:type="spellStart"/>
      <w:proofErr w:type="gramStart"/>
      <w:r>
        <w:rPr>
          <w:rFonts w:ascii="Consolas" w:hAnsi="Consolas" w:cs="Courier New"/>
          <w:color w:val="008800"/>
          <w:sz w:val="17"/>
          <w:szCs w:val="17"/>
        </w:rPr>
        <w:t>result.converged</w:t>
      </w:r>
      <w:proofErr w:type="spellEnd"/>
      <w:proofErr w:type="gramEnd"/>
      <w:r>
        <w:rPr>
          <w:rFonts w:ascii="Consolas" w:hAnsi="Consolas" w:cs="Courier New"/>
          <w:color w:val="008800"/>
          <w:sz w:val="17"/>
          <w:szCs w:val="17"/>
        </w:rPr>
        <w:t>}, Iterations: {</w:t>
      </w:r>
      <w:proofErr w:type="spellStart"/>
      <w:proofErr w:type="gramStart"/>
      <w:r>
        <w:rPr>
          <w:rFonts w:ascii="Consolas" w:hAnsi="Consolas" w:cs="Courier New"/>
          <w:color w:val="008800"/>
          <w:sz w:val="17"/>
          <w:szCs w:val="17"/>
        </w:rPr>
        <w:t>result.iterations</w:t>
      </w:r>
      <w:proofErr w:type="spellEnd"/>
      <w:proofErr w:type="gramEnd"/>
      <w:r>
        <w:rPr>
          <w:rFonts w:ascii="Consolas" w:hAnsi="Consolas" w:cs="Courier New"/>
          <w:color w:val="008800"/>
          <w:sz w:val="17"/>
          <w:szCs w:val="17"/>
        </w:rPr>
        <w:t>}"</w:t>
      </w:r>
      <w:r>
        <w:rPr>
          <w:rFonts w:ascii="Consolas" w:hAnsi="Consolas" w:cs="Courier New"/>
          <w:color w:val="666600"/>
          <w:sz w:val="17"/>
          <w:szCs w:val="17"/>
        </w:rPr>
        <w:t>)</w:t>
      </w:r>
    </w:p>
    <w:p w14:paraId="127B5720" w14:textId="77777777" w:rsidR="00834DF3" w:rsidRDefault="00834D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457779"/>
        <w:rPr>
          <w:rFonts w:ascii="Consolas" w:hAnsi="Consolas" w:cs="Courier New"/>
          <w:sz w:val="17"/>
          <w:szCs w:val="17"/>
        </w:rPr>
      </w:pPr>
      <w:r>
        <w:rPr>
          <w:rFonts w:ascii="Consolas" w:hAnsi="Consolas" w:cs="Courier New"/>
          <w:sz w:val="17"/>
          <w:szCs w:val="17"/>
        </w:rPr>
        <w:t xml:space="preserve">6.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"Final</w:t>
      </w:r>
      <w:proofErr w:type="spellEnd"/>
      <w:r>
        <w:rPr>
          <w:rFonts w:ascii="Consolas" w:hAnsi="Consolas" w:cs="Courier New"/>
          <w:color w:val="008800"/>
          <w:sz w:val="17"/>
          <w:szCs w:val="17"/>
        </w:rPr>
        <w:t xml:space="preserve"> point: {</w:t>
      </w:r>
      <w:proofErr w:type="spellStart"/>
      <w:proofErr w:type="gramStart"/>
      <w:r>
        <w:rPr>
          <w:rFonts w:ascii="Consolas" w:hAnsi="Consolas" w:cs="Courier New"/>
          <w:color w:val="008800"/>
          <w:sz w:val="17"/>
          <w:szCs w:val="17"/>
        </w:rPr>
        <w:t>result.final</w:t>
      </w:r>
      <w:proofErr w:type="gramEnd"/>
      <w:r>
        <w:rPr>
          <w:rFonts w:ascii="Consolas" w:hAnsi="Consolas" w:cs="Courier New"/>
          <w:color w:val="008800"/>
          <w:sz w:val="17"/>
          <w:szCs w:val="17"/>
        </w:rPr>
        <w:t>_point</w:t>
      </w:r>
      <w:proofErr w:type="spellEnd"/>
      <w:r>
        <w:rPr>
          <w:rFonts w:ascii="Consolas" w:hAnsi="Consolas" w:cs="Courier New"/>
          <w:color w:val="008800"/>
          <w:sz w:val="17"/>
          <w:szCs w:val="17"/>
        </w:rPr>
        <w:t>}, f = {</w:t>
      </w:r>
      <w:proofErr w:type="spellStart"/>
      <w:proofErr w:type="gramStart"/>
      <w:r>
        <w:rPr>
          <w:rFonts w:ascii="Consolas" w:hAnsi="Consolas" w:cs="Courier New"/>
          <w:color w:val="008800"/>
          <w:sz w:val="17"/>
          <w:szCs w:val="17"/>
        </w:rPr>
        <w:t>result.final</w:t>
      </w:r>
      <w:proofErr w:type="gramEnd"/>
      <w:r>
        <w:rPr>
          <w:rFonts w:ascii="Consolas" w:hAnsi="Consolas" w:cs="Courier New"/>
          <w:color w:val="008800"/>
          <w:sz w:val="17"/>
          <w:szCs w:val="17"/>
        </w:rPr>
        <w:t>_value</w:t>
      </w:r>
      <w:proofErr w:type="spellEnd"/>
      <w:r>
        <w:rPr>
          <w:rFonts w:ascii="Consolas" w:hAnsi="Consolas" w:cs="Courier New"/>
          <w:color w:val="008800"/>
          <w:sz w:val="17"/>
          <w:szCs w:val="17"/>
        </w:rPr>
        <w:t>}"</w:t>
      </w:r>
      <w:r>
        <w:rPr>
          <w:rFonts w:ascii="Consolas" w:hAnsi="Consolas" w:cs="Courier New"/>
          <w:color w:val="666600"/>
          <w:sz w:val="17"/>
          <w:szCs w:val="17"/>
        </w:rPr>
        <w:t>)</w:t>
      </w:r>
    </w:p>
    <w:p w14:paraId="20CA1CCD" w14:textId="77777777" w:rsidR="00834DF3" w:rsidRDefault="00834D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45777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4BA06D57" w14:textId="77777777" w:rsidR="00657064" w:rsidRPr="00A7248C" w:rsidRDefault="00657064">
      <w:pPr>
        <w:pBdr>
          <w:bottom w:val="single" w:sz="6" w:space="1" w:color="2C3E50"/>
        </w:pBdr>
        <w:spacing w:after="240"/>
        <w:rPr>
          <w:rFonts w:ascii="Times New Roman" w:hAnsi="Times New Roman" w:cs="Times New Roman"/>
        </w:rPr>
      </w:pPr>
    </w:p>
    <w:p w14:paraId="648F7CD1" w14:textId="77777777" w:rsidR="00657064" w:rsidRPr="00A7248C" w:rsidRDefault="00657064">
      <w:pPr>
        <w:spacing w:after="80"/>
        <w:rPr>
          <w:rFonts w:ascii="Times New Roman" w:hAnsi="Times New Roman" w:cs="Times New Roman"/>
        </w:rPr>
      </w:pPr>
    </w:p>
    <w:p w14:paraId="6FB45270" w14:textId="77777777" w:rsidR="00657064" w:rsidRPr="00A7248C" w:rsidRDefault="00000000">
      <w:pPr>
        <w:pStyle w:val="Heading1"/>
        <w:rPr>
          <w:rFonts w:ascii="Times New Roman" w:hAnsi="Times New Roman" w:cs="Times New Roman"/>
        </w:rPr>
      </w:pPr>
      <w:r w:rsidRPr="00A7248C">
        <w:rPr>
          <w:rFonts w:ascii="Times New Roman" w:hAnsi="Times New Roman" w:cs="Times New Roman"/>
          <w:color w:val="2C3E50"/>
        </w:rPr>
        <w:t>3. Results</w:t>
      </w:r>
    </w:p>
    <w:p w14:paraId="73CB7DD5" w14:textId="77777777" w:rsidR="00657064" w:rsidRPr="00A7248C" w:rsidRDefault="00657064">
      <w:pPr>
        <w:spacing w:after="80"/>
        <w:rPr>
          <w:rFonts w:ascii="Times New Roman" w:hAnsi="Times New Roman" w:cs="Times New Roman"/>
        </w:rPr>
      </w:pPr>
    </w:p>
    <w:p w14:paraId="60A74AFD"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3.1 Function Landscapes</w:t>
      </w:r>
    </w:p>
    <w:p w14:paraId="0CF4BA6F" w14:textId="77777777" w:rsidR="00657064" w:rsidRPr="00A7248C" w:rsidRDefault="00657064">
      <w:pPr>
        <w:spacing w:after="80"/>
        <w:rPr>
          <w:rFonts w:ascii="Times New Roman" w:hAnsi="Times New Roman" w:cs="Times New Roman"/>
        </w:rPr>
      </w:pPr>
    </w:p>
    <w:p w14:paraId="23A0E4BB" w14:textId="77777777" w:rsidR="00657064" w:rsidRPr="00A7248C" w:rsidRDefault="00000000">
      <w:pPr>
        <w:rPr>
          <w:rFonts w:ascii="Times New Roman" w:hAnsi="Times New Roman" w:cs="Times New Roman"/>
        </w:rPr>
      </w:pPr>
      <w:r w:rsidRPr="00A7248C">
        <w:rPr>
          <w:rFonts w:ascii="Times New Roman" w:hAnsi="Times New Roman" w:cs="Times New Roman"/>
          <w:b/>
        </w:rPr>
        <w:t>Figure 1:</w:t>
      </w:r>
      <w:r w:rsidRPr="00A7248C">
        <w:rPr>
          <w:rFonts w:ascii="Times New Roman" w:hAnsi="Times New Roman" w:cs="Times New Roman"/>
        </w:rPr>
        <w:t xml:space="preserve"> Contour plots of the three test functions showing their geometric structure.</w:t>
      </w:r>
    </w:p>
    <w:p w14:paraId="6E739A72" w14:textId="77777777" w:rsidR="00657064" w:rsidRPr="00A7248C" w:rsidRDefault="00000000">
      <w:pPr>
        <w:rPr>
          <w:rFonts w:ascii="Times New Roman" w:hAnsi="Times New Roman" w:cs="Times New Roman"/>
        </w:rPr>
      </w:pPr>
      <w:r w:rsidRPr="00A7248C">
        <w:rPr>
          <w:rFonts w:ascii="Times New Roman" w:hAnsi="Times New Roman" w:cs="Times New Roman"/>
        </w:rPr>
        <w:t>- (a) $f_1$: Concentric circles (isotropic quadratic)</w:t>
      </w:r>
    </w:p>
    <w:p w14:paraId="63F8F050" w14:textId="77777777" w:rsidR="00657064" w:rsidRPr="00A7248C" w:rsidRDefault="00000000">
      <w:pPr>
        <w:rPr>
          <w:rFonts w:ascii="Times New Roman" w:hAnsi="Times New Roman" w:cs="Times New Roman"/>
        </w:rPr>
      </w:pPr>
      <w:r w:rsidRPr="00A7248C">
        <w:rPr>
          <w:rFonts w:ascii="Times New Roman" w:hAnsi="Times New Roman" w:cs="Times New Roman"/>
        </w:rPr>
        <w:t>- (b) $f_2$: Narrow curved valley (banana shape)</w:t>
      </w:r>
    </w:p>
    <w:p w14:paraId="6028124A" w14:textId="77777777" w:rsidR="00657064" w:rsidRPr="00A7248C" w:rsidRDefault="00000000">
      <w:pPr>
        <w:rPr>
          <w:rFonts w:ascii="Times New Roman" w:hAnsi="Times New Roman" w:cs="Times New Roman"/>
        </w:rPr>
      </w:pPr>
      <w:r w:rsidRPr="00A7248C">
        <w:rPr>
          <w:rFonts w:ascii="Times New Roman" w:hAnsi="Times New Roman" w:cs="Times New Roman"/>
        </w:rPr>
        <w:t>- (c) $f_3$: Periodic bumps with quadratic envelope</w:t>
      </w:r>
    </w:p>
    <w:p w14:paraId="7C5289EE" w14:textId="77777777" w:rsidR="00657064" w:rsidRPr="00A7248C" w:rsidRDefault="00657064">
      <w:pPr>
        <w:spacing w:after="80"/>
        <w:rPr>
          <w:rFonts w:ascii="Times New Roman" w:hAnsi="Times New Roman" w:cs="Times New Roman"/>
        </w:rPr>
      </w:pPr>
    </w:p>
    <w:p w14:paraId="058262A1"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&gt; **Image Placeholders:**</w:t>
      </w:r>
    </w:p>
    <w:p w14:paraId="760E7501" w14:textId="77777777" w:rsidR="00657064" w:rsidRPr="00A7248C" w:rsidRDefault="00000000">
      <w:pPr>
        <w:rPr>
          <w:rFonts w:ascii="Times New Roman" w:hAnsi="Times New Roman" w:cs="Times New Roman"/>
        </w:rPr>
      </w:pPr>
      <w:r w:rsidRPr="00A7248C">
        <w:rPr>
          <w:rFonts w:ascii="Times New Roman" w:hAnsi="Times New Roman" w:cs="Times New Roman"/>
        </w:rPr>
        <w:t>&gt; - f1_quadratic_initial_-2.0_2.0.png — f1 contour with paths</w:t>
      </w:r>
    </w:p>
    <w:p w14:paraId="23ABA23F" w14:textId="77777777" w:rsidR="00657064" w:rsidRPr="00A7248C" w:rsidRDefault="00000000">
      <w:pPr>
        <w:rPr>
          <w:rFonts w:ascii="Times New Roman" w:hAnsi="Times New Roman" w:cs="Times New Roman"/>
        </w:rPr>
      </w:pPr>
      <w:r w:rsidRPr="00A7248C">
        <w:rPr>
          <w:rFonts w:ascii="Times New Roman" w:hAnsi="Times New Roman" w:cs="Times New Roman"/>
        </w:rPr>
        <w:t>&gt; - f2_rosenbrock_initial_-2.0_2.0.png — f2 contour with paths</w:t>
      </w:r>
    </w:p>
    <w:p w14:paraId="0A7C2089" w14:textId="77777777" w:rsidR="00657064" w:rsidRPr="00A7248C" w:rsidRDefault="00000000">
      <w:pPr>
        <w:rPr>
          <w:rFonts w:ascii="Times New Roman" w:hAnsi="Times New Roman" w:cs="Times New Roman"/>
        </w:rPr>
      </w:pPr>
      <w:r w:rsidRPr="00A7248C">
        <w:rPr>
          <w:rFonts w:ascii="Times New Roman" w:hAnsi="Times New Roman" w:cs="Times New Roman"/>
        </w:rPr>
        <w:t>&gt; - f3_cosine_initial_-2.0_2.0.png — f3 contour with paths</w:t>
      </w:r>
    </w:p>
    <w:p w14:paraId="56F8CC7C" w14:textId="77777777" w:rsidR="00657064" w:rsidRPr="00A7248C" w:rsidRDefault="00657064">
      <w:pPr>
        <w:spacing w:after="80"/>
        <w:rPr>
          <w:rFonts w:ascii="Times New Roman" w:hAnsi="Times New Roman" w:cs="Times New Roman"/>
        </w:rPr>
      </w:pPr>
    </w:p>
    <w:p w14:paraId="21C98B0A"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3.2 Optimization Trajectories</w:t>
      </w:r>
    </w:p>
    <w:p w14:paraId="4BE7B7E1" w14:textId="77777777" w:rsidR="00657064" w:rsidRPr="00A7248C" w:rsidRDefault="00657064">
      <w:pPr>
        <w:spacing w:after="80"/>
        <w:rPr>
          <w:rFonts w:ascii="Times New Roman" w:hAnsi="Times New Roman" w:cs="Times New Roman"/>
        </w:rPr>
      </w:pPr>
    </w:p>
    <w:p w14:paraId="138603E3" w14:textId="77777777" w:rsidR="00657064" w:rsidRPr="00A7248C" w:rsidRDefault="00000000">
      <w:pPr>
        <w:rPr>
          <w:rFonts w:ascii="Times New Roman" w:hAnsi="Times New Roman" w:cs="Times New Roman"/>
        </w:rPr>
      </w:pPr>
      <w:r w:rsidRPr="00A7248C">
        <w:rPr>
          <w:rFonts w:ascii="Times New Roman" w:hAnsi="Times New Roman" w:cs="Times New Roman"/>
        </w:rPr>
        <w:t>For each function and initial point, Figure 2 shows the optimization paths for all 4 optimizers × 3 learning rates.</w:t>
      </w:r>
    </w:p>
    <w:tbl>
      <w:tblPr>
        <w:tblStyle w:val="TableGrid"/>
        <w:tblW w:w="9606" w:type="dxa"/>
        <w:tblLook w:val="04A0" w:firstRow="1" w:lastRow="0" w:firstColumn="1" w:lastColumn="0" w:noHBand="0" w:noVBand="1"/>
      </w:tblPr>
      <w:tblGrid>
        <w:gridCol w:w="9606"/>
      </w:tblGrid>
      <w:tr w:rsidR="00F45966" w14:paraId="448F1458" w14:textId="77777777" w:rsidTr="00F45966">
        <w:tc>
          <w:tcPr>
            <w:tcW w:w="9606" w:type="dxa"/>
            <w:vAlign w:val="center"/>
          </w:tcPr>
          <w:p w14:paraId="37607D89" w14:textId="635376E2" w:rsidR="00F45966" w:rsidRDefault="00F45966" w:rsidP="00F45966">
            <w:pPr>
              <w:spacing w:after="80"/>
              <w:jc w:val="center"/>
              <w:rPr>
                <w:rFonts w:ascii="Times New Roman" w:hAnsi="Times New Roman" w:cs="Times New Roman"/>
              </w:rPr>
            </w:pPr>
            <w:r>
              <w:rPr>
                <w:rFonts w:ascii="Times New Roman" w:hAnsi="Times New Roman" w:cs="Times New Roman"/>
                <w:noProof/>
              </w:rPr>
              <w:drawing>
                <wp:inline distT="0" distB="0" distL="0" distR="0" wp14:anchorId="14049CC3" wp14:editId="546FC20A">
                  <wp:extent cx="5046773" cy="1253515"/>
                  <wp:effectExtent l="0" t="0" r="0" b="3810"/>
                  <wp:docPr id="127066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61470" name="Picture 1270661470"/>
                          <pic:cNvPicPr/>
                        </pic:nvPicPr>
                        <pic:blipFill>
                          <a:blip r:embed="rId6"/>
                          <a:stretch>
                            <a:fillRect/>
                          </a:stretch>
                        </pic:blipFill>
                        <pic:spPr>
                          <a:xfrm>
                            <a:off x="0" y="0"/>
                            <a:ext cx="5135431" cy="1275536"/>
                          </a:xfrm>
                          <a:prstGeom prst="rect">
                            <a:avLst/>
                          </a:prstGeom>
                        </pic:spPr>
                      </pic:pic>
                    </a:graphicData>
                  </a:graphic>
                </wp:inline>
              </w:drawing>
            </w:r>
          </w:p>
        </w:tc>
      </w:tr>
      <w:tr w:rsidR="00F45966" w14:paraId="7532D016" w14:textId="77777777" w:rsidTr="00F45966">
        <w:tc>
          <w:tcPr>
            <w:tcW w:w="9606" w:type="dxa"/>
          </w:tcPr>
          <w:p w14:paraId="400C3ED3" w14:textId="77777777" w:rsidR="00F45966" w:rsidRDefault="00F45966">
            <w:pPr>
              <w:spacing w:after="80"/>
              <w:rPr>
                <w:rFonts w:ascii="Times New Roman" w:hAnsi="Times New Roman" w:cs="Times New Roman"/>
              </w:rPr>
            </w:pPr>
          </w:p>
        </w:tc>
      </w:tr>
      <w:tr w:rsidR="00F45966" w14:paraId="3F7CC1A8" w14:textId="77777777" w:rsidTr="00F45966">
        <w:tc>
          <w:tcPr>
            <w:tcW w:w="9606" w:type="dxa"/>
          </w:tcPr>
          <w:p w14:paraId="3965DBE5" w14:textId="77777777" w:rsidR="00F45966" w:rsidRDefault="00F45966">
            <w:pPr>
              <w:spacing w:after="80"/>
              <w:rPr>
                <w:rFonts w:ascii="Times New Roman" w:hAnsi="Times New Roman" w:cs="Times New Roman"/>
              </w:rPr>
            </w:pPr>
          </w:p>
        </w:tc>
      </w:tr>
    </w:tbl>
    <w:p w14:paraId="174FEA71" w14:textId="77777777" w:rsidR="00657064" w:rsidRPr="00A7248C" w:rsidRDefault="00657064">
      <w:pPr>
        <w:spacing w:after="80"/>
        <w:rPr>
          <w:rFonts w:ascii="Times New Roman" w:hAnsi="Times New Roman" w:cs="Times New Roman"/>
        </w:rPr>
      </w:pPr>
    </w:p>
    <w:p w14:paraId="6FE1B5C2"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&gt; **Image Placeholders (9 figures):**</w:t>
      </w:r>
    </w:p>
    <w:p w14:paraId="4106C2F8" w14:textId="77777777" w:rsidR="00657064" w:rsidRPr="00A7248C" w:rsidRDefault="00000000">
      <w:pPr>
        <w:rPr>
          <w:rFonts w:ascii="Times New Roman" w:hAnsi="Times New Roman" w:cs="Times New Roman"/>
        </w:rPr>
      </w:pPr>
      <w:r w:rsidRPr="00A7248C">
        <w:rPr>
          <w:rFonts w:ascii="Times New Roman" w:hAnsi="Times New Roman" w:cs="Times New Roman"/>
        </w:rPr>
        <w:t>&gt; - f1_quadratic_initial_-2.0_2.0.png, f1_quadratic_initial_0.5_-1.5.png, f1_quadratic_initial_3.0_3.0.png</w:t>
      </w:r>
    </w:p>
    <w:p w14:paraId="3B7288B9" w14:textId="77777777" w:rsidR="00657064" w:rsidRPr="00A7248C" w:rsidRDefault="00000000">
      <w:pPr>
        <w:rPr>
          <w:rFonts w:ascii="Times New Roman" w:hAnsi="Times New Roman" w:cs="Times New Roman"/>
        </w:rPr>
      </w:pPr>
      <w:r w:rsidRPr="00A7248C">
        <w:rPr>
          <w:rFonts w:ascii="Times New Roman" w:hAnsi="Times New Roman" w:cs="Times New Roman"/>
        </w:rPr>
        <w:lastRenderedPageBreak/>
        <w:t>&gt; - f2_rosenbrock_initial_-2.0_2.0.png, f2_rosenbrock_initial_0.5_-1.5.png, f2_rosenbrock_initial_3.0_3.0.png</w:t>
      </w:r>
    </w:p>
    <w:p w14:paraId="33F3F8E0" w14:textId="77777777" w:rsidR="00657064" w:rsidRPr="00A7248C" w:rsidRDefault="00000000">
      <w:pPr>
        <w:rPr>
          <w:rFonts w:ascii="Times New Roman" w:hAnsi="Times New Roman" w:cs="Times New Roman"/>
        </w:rPr>
      </w:pPr>
      <w:r w:rsidRPr="00A7248C">
        <w:rPr>
          <w:rFonts w:ascii="Times New Roman" w:hAnsi="Times New Roman" w:cs="Times New Roman"/>
        </w:rPr>
        <w:t>&gt; - f3_cosine_initial_-2.0_2.0.png, f3_cosine_initial_0.5_-1.5.png, f3_cosine_initial_3.0_3.0.png</w:t>
      </w:r>
    </w:p>
    <w:p w14:paraId="319F70C8" w14:textId="77777777" w:rsidR="00657064" w:rsidRPr="00A7248C" w:rsidRDefault="00657064">
      <w:pPr>
        <w:spacing w:after="80"/>
        <w:rPr>
          <w:rFonts w:ascii="Times New Roman" w:hAnsi="Times New Roman" w:cs="Times New Roman"/>
        </w:rPr>
      </w:pPr>
    </w:p>
    <w:p w14:paraId="4CB68677" w14:textId="77777777" w:rsidR="00657064" w:rsidRPr="00A7248C" w:rsidRDefault="00000000">
      <w:pPr>
        <w:rPr>
          <w:rFonts w:ascii="Times New Roman" w:hAnsi="Times New Roman" w:cs="Times New Roman"/>
        </w:rPr>
      </w:pPr>
      <w:r w:rsidRPr="00A7248C">
        <w:rPr>
          <w:rFonts w:ascii="Times New Roman" w:hAnsi="Times New Roman" w:cs="Times New Roman"/>
          <w:b/>
        </w:rPr>
        <w:t>Key Observations from Trajectories:</w:t>
      </w:r>
    </w:p>
    <w:p w14:paraId="11516CF5"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f1:</w:t>
      </w:r>
      <w:r w:rsidRPr="00A7248C">
        <w:rPr>
          <w:rFonts w:ascii="Times New Roman" w:hAnsi="Times New Roman" w:cs="Times New Roman"/>
        </w:rPr>
        <w:t xml:space="preserve"> All methods converge directly to origin; Newton with lr=1.0 would be 1 step</w:t>
      </w:r>
    </w:p>
    <w:p w14:paraId="7BCDB1CA"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f2:</w:t>
      </w:r>
      <w:r w:rsidRPr="00A7248C">
        <w:rPr>
          <w:rFonts w:ascii="Times New Roman" w:hAnsi="Times New Roman" w:cs="Times New Roman"/>
        </w:rPr>
        <w:t xml:space="preserve"> GD zigzags/diverges; Newton follows valley floor; AdaGrad stalls; Adam nearly converges</w:t>
      </w:r>
    </w:p>
    <w:p w14:paraId="1D2A9AD4"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f3:</w:t>
      </w:r>
      <w:r w:rsidRPr="00A7248C">
        <w:rPr>
          <w:rFonts w:ascii="Times New Roman" w:hAnsi="Times New Roman" w:cs="Times New Roman"/>
        </w:rPr>
        <w:t xml:space="preserve"> All methods find global minimum except Newton from (0.5, -1.5) → local minimum</w:t>
      </w:r>
    </w:p>
    <w:p w14:paraId="06828804" w14:textId="77777777" w:rsidR="00657064" w:rsidRPr="00A7248C" w:rsidRDefault="00657064">
      <w:pPr>
        <w:spacing w:after="80"/>
        <w:rPr>
          <w:rFonts w:ascii="Times New Roman" w:hAnsi="Times New Roman" w:cs="Times New Roman"/>
        </w:rPr>
      </w:pPr>
    </w:p>
    <w:p w14:paraId="58A8C27D"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3.3 Convergence Curves</w:t>
      </w:r>
    </w:p>
    <w:p w14:paraId="5D3A28B9" w14:textId="77777777" w:rsidR="00657064" w:rsidRPr="00A7248C" w:rsidRDefault="00657064">
      <w:pPr>
        <w:spacing w:after="80"/>
        <w:rPr>
          <w:rFonts w:ascii="Times New Roman" w:hAnsi="Times New Roman" w:cs="Times New Roman"/>
        </w:rPr>
      </w:pPr>
    </w:p>
    <w:p w14:paraId="1B392FF4" w14:textId="77777777" w:rsidR="00657064" w:rsidRPr="00A7248C" w:rsidRDefault="00000000">
      <w:pPr>
        <w:rPr>
          <w:rFonts w:ascii="Times New Roman" w:hAnsi="Times New Roman" w:cs="Times New Roman"/>
        </w:rPr>
      </w:pPr>
      <w:r w:rsidRPr="00A7248C">
        <w:rPr>
          <w:rFonts w:ascii="Times New Roman" w:hAnsi="Times New Roman" w:cs="Times New Roman"/>
          <w:b/>
        </w:rPr>
        <w:t>Figure 3:</w:t>
      </w:r>
      <w:r w:rsidRPr="00A7248C">
        <w:rPr>
          <w:rFonts w:ascii="Times New Roman" w:hAnsi="Times New Roman" w:cs="Times New Roman"/>
        </w:rPr>
        <w:t xml:space="preserve"> Function value vs. iteration for each optimizer/learning rate combination.</w:t>
      </w:r>
    </w:p>
    <w:p w14:paraId="7BF168F2" w14:textId="77777777" w:rsidR="00657064" w:rsidRPr="00A7248C" w:rsidRDefault="00657064">
      <w:pPr>
        <w:spacing w:after="80"/>
        <w:rPr>
          <w:rFonts w:ascii="Times New Roman" w:hAnsi="Times New Roman" w:cs="Times New Roman"/>
        </w:rPr>
      </w:pPr>
    </w:p>
    <w:p w14:paraId="77540CCA"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&gt; **Image Placeholders (9 figures):**</w:t>
      </w:r>
    </w:p>
    <w:p w14:paraId="6E7B8B67" w14:textId="77777777" w:rsidR="00657064" w:rsidRPr="00A7248C" w:rsidRDefault="00000000">
      <w:pPr>
        <w:rPr>
          <w:rFonts w:ascii="Times New Roman" w:hAnsi="Times New Roman" w:cs="Times New Roman"/>
        </w:rPr>
      </w:pPr>
      <w:r w:rsidRPr="00A7248C">
        <w:rPr>
          <w:rFonts w:ascii="Times New Roman" w:hAnsi="Times New Roman" w:cs="Times New Roman"/>
        </w:rPr>
        <w:t>&gt; - f1_quadratic_convergence_initial_-2.0_2.0.png, etc.</w:t>
      </w:r>
    </w:p>
    <w:p w14:paraId="149FEF86" w14:textId="77777777" w:rsidR="00657064" w:rsidRPr="00A7248C" w:rsidRDefault="00000000">
      <w:pPr>
        <w:rPr>
          <w:rFonts w:ascii="Times New Roman" w:hAnsi="Times New Roman" w:cs="Times New Roman"/>
        </w:rPr>
      </w:pPr>
      <w:r w:rsidRPr="00A7248C">
        <w:rPr>
          <w:rFonts w:ascii="Times New Roman" w:hAnsi="Times New Roman" w:cs="Times New Roman"/>
        </w:rPr>
        <w:t>&gt; - f2_rosenbrock_convergence_initial_-2.0_2.0.png, etc.</w:t>
      </w:r>
    </w:p>
    <w:p w14:paraId="56B499F5" w14:textId="77777777" w:rsidR="00657064" w:rsidRPr="00A7248C" w:rsidRDefault="00000000">
      <w:pPr>
        <w:rPr>
          <w:rFonts w:ascii="Times New Roman" w:hAnsi="Times New Roman" w:cs="Times New Roman"/>
        </w:rPr>
      </w:pPr>
      <w:r w:rsidRPr="00A7248C">
        <w:rPr>
          <w:rFonts w:ascii="Times New Roman" w:hAnsi="Times New Roman" w:cs="Times New Roman"/>
        </w:rPr>
        <w:t>&gt; - f3_cosine_convergence_initial_-2.0_2.0.png, etc.</w:t>
      </w:r>
    </w:p>
    <w:p w14:paraId="69832145" w14:textId="77777777" w:rsidR="00657064" w:rsidRPr="00A7248C" w:rsidRDefault="00657064">
      <w:pPr>
        <w:spacing w:after="80"/>
        <w:rPr>
          <w:rFonts w:ascii="Times New Roman" w:hAnsi="Times New Roman" w:cs="Times New Roman"/>
        </w:rPr>
      </w:pPr>
    </w:p>
    <w:p w14:paraId="66A04907"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3.4 Tabulated Results</w:t>
      </w:r>
    </w:p>
    <w:p w14:paraId="2E1E8023" w14:textId="77777777" w:rsidR="00657064" w:rsidRPr="00A7248C" w:rsidRDefault="00657064">
      <w:pPr>
        <w:spacing w:after="80"/>
        <w:rPr>
          <w:rFonts w:ascii="Times New Roman" w:hAnsi="Times New Roman" w:cs="Times New Roman"/>
        </w:rPr>
      </w:pPr>
    </w:p>
    <w:p w14:paraId="63269C73"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Table 1: f1 (Quadratic Bowl) — Summary Statistics (Converged Runs)</w:t>
      </w:r>
    </w:p>
    <w:p w14:paraId="5B4CCA88"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1006"/>
        <w:gridCol w:w="960"/>
        <w:gridCol w:w="960"/>
        <w:gridCol w:w="960"/>
        <w:gridCol w:w="960"/>
        <w:gridCol w:w="960"/>
        <w:gridCol w:w="960"/>
        <w:gridCol w:w="960"/>
        <w:gridCol w:w="960"/>
      </w:tblGrid>
      <w:tr w:rsidR="00657064" w:rsidRPr="00A7248C" w14:paraId="53EC7D43"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C02ACAF"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Optimizer</w:t>
            </w:r>
          </w:p>
        </w:tc>
        <w:tc>
          <w:tcPr>
            <w:tcW w:w="960" w:type="dxa"/>
          </w:tcPr>
          <w:p w14:paraId="7DA770EA"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LR</w:t>
            </w:r>
          </w:p>
        </w:tc>
        <w:tc>
          <w:tcPr>
            <w:tcW w:w="960" w:type="dxa"/>
          </w:tcPr>
          <w:p w14:paraId="1BA3BBD1"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Avg Iter</w:t>
            </w:r>
          </w:p>
        </w:tc>
        <w:tc>
          <w:tcPr>
            <w:tcW w:w="960" w:type="dxa"/>
          </w:tcPr>
          <w:p w14:paraId="73690FAC"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Std Iter</w:t>
            </w:r>
          </w:p>
        </w:tc>
        <w:tc>
          <w:tcPr>
            <w:tcW w:w="960" w:type="dxa"/>
          </w:tcPr>
          <w:p w14:paraId="208B3604"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Avg Time (s)</w:t>
            </w:r>
          </w:p>
        </w:tc>
        <w:tc>
          <w:tcPr>
            <w:tcW w:w="960" w:type="dxa"/>
          </w:tcPr>
          <w:p w14:paraId="17A40D19"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Std Time</w:t>
            </w:r>
          </w:p>
        </w:tc>
        <w:tc>
          <w:tcPr>
            <w:tcW w:w="960" w:type="dxa"/>
          </w:tcPr>
          <w:p w14:paraId="0B97432A"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Avg f</w:t>
            </w:r>
          </w:p>
        </w:tc>
        <w:tc>
          <w:tcPr>
            <w:tcW w:w="960" w:type="dxa"/>
          </w:tcPr>
          <w:p w14:paraId="44F855E2"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Std f</w:t>
            </w:r>
          </w:p>
        </w:tc>
        <w:tc>
          <w:tcPr>
            <w:tcW w:w="960" w:type="dxa"/>
          </w:tcPr>
          <w:p w14:paraId="06039EB7"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Conv Rate</w:t>
            </w:r>
          </w:p>
        </w:tc>
      </w:tr>
      <w:tr w:rsidR="00657064" w:rsidRPr="00A7248C" w14:paraId="42460539"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328E68AE"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1C529FE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28CDE9D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540.0</w:t>
            </w:r>
          </w:p>
        </w:tc>
        <w:tc>
          <w:tcPr>
            <w:tcW w:w="960" w:type="dxa"/>
          </w:tcPr>
          <w:p w14:paraId="7E91A7E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20.1</w:t>
            </w:r>
          </w:p>
        </w:tc>
        <w:tc>
          <w:tcPr>
            <w:tcW w:w="960" w:type="dxa"/>
          </w:tcPr>
          <w:p w14:paraId="34E393A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0.0016</w:t>
            </w:r>
          </w:p>
        </w:tc>
        <w:tc>
          <w:tcPr>
            <w:tcW w:w="960" w:type="dxa"/>
          </w:tcPr>
          <w:p w14:paraId="19A51B6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0.0001</w:t>
            </w:r>
          </w:p>
        </w:tc>
        <w:tc>
          <w:tcPr>
            <w:tcW w:w="960" w:type="dxa"/>
          </w:tcPr>
          <w:p w14:paraId="6E192A2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56736EB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256C2EA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7451E5A7"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34325AA"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1208A8F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714642F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60.7</w:t>
            </w:r>
          </w:p>
        </w:tc>
        <w:tc>
          <w:tcPr>
            <w:tcW w:w="960" w:type="dxa"/>
          </w:tcPr>
          <w:p w14:paraId="2F843C5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2.1</w:t>
            </w:r>
          </w:p>
        </w:tc>
        <w:tc>
          <w:tcPr>
            <w:tcW w:w="960" w:type="dxa"/>
          </w:tcPr>
          <w:p w14:paraId="7F0BFFC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0.0002</w:t>
            </w:r>
          </w:p>
        </w:tc>
        <w:tc>
          <w:tcPr>
            <w:tcW w:w="960" w:type="dxa"/>
          </w:tcPr>
          <w:p w14:paraId="0A5FEF7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1D71E253"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350451E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01C8181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7A529819"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04E41EB3"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3E7A7A2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7BAC8AF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1015.7</w:t>
            </w:r>
          </w:p>
        </w:tc>
        <w:tc>
          <w:tcPr>
            <w:tcW w:w="960" w:type="dxa"/>
          </w:tcPr>
          <w:p w14:paraId="255D434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40.2</w:t>
            </w:r>
          </w:p>
        </w:tc>
        <w:tc>
          <w:tcPr>
            <w:tcW w:w="960" w:type="dxa"/>
          </w:tcPr>
          <w:p w14:paraId="05EA271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0.0080</w:t>
            </w:r>
          </w:p>
        </w:tc>
        <w:tc>
          <w:tcPr>
            <w:tcW w:w="960" w:type="dxa"/>
          </w:tcPr>
          <w:p w14:paraId="02EAC80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0.0003</w:t>
            </w:r>
          </w:p>
        </w:tc>
        <w:tc>
          <w:tcPr>
            <w:tcW w:w="960" w:type="dxa"/>
          </w:tcPr>
          <w:p w14:paraId="04091F4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6D025D2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0EBCC15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6BCA95F1"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DA1E154"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564E433C"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137627F8"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120.0</w:t>
            </w:r>
          </w:p>
        </w:tc>
        <w:tc>
          <w:tcPr>
            <w:tcW w:w="960" w:type="dxa"/>
          </w:tcPr>
          <w:p w14:paraId="36E8206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3.7</w:t>
            </w:r>
          </w:p>
        </w:tc>
        <w:tc>
          <w:tcPr>
            <w:tcW w:w="960" w:type="dxa"/>
          </w:tcPr>
          <w:p w14:paraId="022FB19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0.0009</w:t>
            </w:r>
          </w:p>
        </w:tc>
        <w:tc>
          <w:tcPr>
            <w:tcW w:w="960" w:type="dxa"/>
          </w:tcPr>
          <w:p w14:paraId="7ABC9ABC"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308916E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1641AA5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702F9095"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0980EBC3"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5E73B75"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AdaGrad</w:t>
            </w:r>
          </w:p>
        </w:tc>
        <w:tc>
          <w:tcPr>
            <w:tcW w:w="960" w:type="dxa"/>
          </w:tcPr>
          <w:p w14:paraId="22E0C98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24A0FC1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866.5</w:t>
            </w:r>
          </w:p>
        </w:tc>
        <w:tc>
          <w:tcPr>
            <w:tcW w:w="960" w:type="dxa"/>
          </w:tcPr>
          <w:p w14:paraId="4EF3DE5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231.5</w:t>
            </w:r>
          </w:p>
        </w:tc>
        <w:tc>
          <w:tcPr>
            <w:tcW w:w="960" w:type="dxa"/>
          </w:tcPr>
          <w:p w14:paraId="7CA57D3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0.0038</w:t>
            </w:r>
          </w:p>
        </w:tc>
        <w:tc>
          <w:tcPr>
            <w:tcW w:w="960" w:type="dxa"/>
          </w:tcPr>
          <w:p w14:paraId="73C2212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0.0009</w:t>
            </w:r>
          </w:p>
        </w:tc>
        <w:tc>
          <w:tcPr>
            <w:tcW w:w="960" w:type="dxa"/>
          </w:tcPr>
          <w:p w14:paraId="797F354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202BC9B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4AE68B7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0.67</w:t>
            </w:r>
          </w:p>
        </w:tc>
      </w:tr>
      <w:tr w:rsidR="00657064" w:rsidRPr="00A7248C" w14:paraId="1C2B4B07"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31E14CAA"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Adam</w:t>
            </w:r>
          </w:p>
        </w:tc>
        <w:tc>
          <w:tcPr>
            <w:tcW w:w="960" w:type="dxa"/>
          </w:tcPr>
          <w:p w14:paraId="2B46F1C5"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5BB5EE8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855.7</w:t>
            </w:r>
          </w:p>
        </w:tc>
        <w:tc>
          <w:tcPr>
            <w:tcW w:w="960" w:type="dxa"/>
          </w:tcPr>
          <w:p w14:paraId="6D8B9FD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261.8</w:t>
            </w:r>
          </w:p>
        </w:tc>
        <w:tc>
          <w:tcPr>
            <w:tcW w:w="960" w:type="dxa"/>
          </w:tcPr>
          <w:p w14:paraId="207F877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0.0059</w:t>
            </w:r>
          </w:p>
        </w:tc>
        <w:tc>
          <w:tcPr>
            <w:tcW w:w="960" w:type="dxa"/>
          </w:tcPr>
          <w:p w14:paraId="577CDF6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0.0018</w:t>
            </w:r>
          </w:p>
        </w:tc>
        <w:tc>
          <w:tcPr>
            <w:tcW w:w="960" w:type="dxa"/>
          </w:tcPr>
          <w:p w14:paraId="6C9295C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4E89EC8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1C44F30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5C1D15A9"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3EA00F8"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Adam</w:t>
            </w:r>
          </w:p>
        </w:tc>
        <w:tc>
          <w:tcPr>
            <w:tcW w:w="960" w:type="dxa"/>
          </w:tcPr>
          <w:p w14:paraId="0333F12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7AB639F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208.7</w:t>
            </w:r>
          </w:p>
        </w:tc>
        <w:tc>
          <w:tcPr>
            <w:tcW w:w="960" w:type="dxa"/>
          </w:tcPr>
          <w:p w14:paraId="3BDA43F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20.5</w:t>
            </w:r>
          </w:p>
        </w:tc>
        <w:tc>
          <w:tcPr>
            <w:tcW w:w="960" w:type="dxa"/>
          </w:tcPr>
          <w:p w14:paraId="3F6E7B7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0.0015</w:t>
            </w:r>
          </w:p>
        </w:tc>
        <w:tc>
          <w:tcPr>
            <w:tcW w:w="960" w:type="dxa"/>
          </w:tcPr>
          <w:p w14:paraId="0C82DC5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0.0001</w:t>
            </w:r>
          </w:p>
        </w:tc>
        <w:tc>
          <w:tcPr>
            <w:tcW w:w="960" w:type="dxa"/>
          </w:tcPr>
          <w:p w14:paraId="134CEA1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08BCB24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4A0FD2F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bl>
    <w:p w14:paraId="62D4DC9E" w14:textId="77777777" w:rsidR="00657064" w:rsidRPr="00A7248C" w:rsidRDefault="00657064">
      <w:pPr>
        <w:spacing w:after="80"/>
        <w:rPr>
          <w:rFonts w:ascii="Times New Roman" w:hAnsi="Times New Roman" w:cs="Times New Roman"/>
        </w:rPr>
      </w:pPr>
    </w:p>
    <w:p w14:paraId="1B208CA4" w14:textId="77777777" w:rsidR="00657064" w:rsidRPr="00A7248C" w:rsidRDefault="00000000">
      <w:pPr>
        <w:rPr>
          <w:rFonts w:ascii="Times New Roman" w:hAnsi="Times New Roman" w:cs="Times New Roman"/>
        </w:rPr>
      </w:pPr>
      <w:r w:rsidRPr="00A7248C">
        <w:rPr>
          <w:rFonts w:ascii="Times New Roman" w:hAnsi="Times New Roman" w:cs="Times New Roman"/>
          <w:i/>
        </w:rPr>
        <w:lastRenderedPageBreak/>
        <w:t>lr=0.001 failed to converge for all methods within 2000 iterations.</w:t>
      </w:r>
    </w:p>
    <w:p w14:paraId="4AC030FD" w14:textId="77777777" w:rsidR="00657064" w:rsidRPr="00A7248C" w:rsidRDefault="00657064">
      <w:pPr>
        <w:spacing w:after="80"/>
        <w:rPr>
          <w:rFonts w:ascii="Times New Roman" w:hAnsi="Times New Roman" w:cs="Times New Roman"/>
        </w:rPr>
      </w:pPr>
    </w:p>
    <w:p w14:paraId="4A2449B4"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Table 2: f2 (Rosenbrock) — Summary Statistics (Converged Runs)</w:t>
      </w:r>
    </w:p>
    <w:p w14:paraId="6D2C5887"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1006"/>
        <w:gridCol w:w="960"/>
        <w:gridCol w:w="960"/>
        <w:gridCol w:w="960"/>
        <w:gridCol w:w="960"/>
        <w:gridCol w:w="960"/>
        <w:gridCol w:w="960"/>
        <w:gridCol w:w="960"/>
        <w:gridCol w:w="960"/>
      </w:tblGrid>
      <w:tr w:rsidR="00657064" w:rsidRPr="00A7248C" w14:paraId="0F4C2BF8"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94D2096"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Optimizer</w:t>
            </w:r>
          </w:p>
        </w:tc>
        <w:tc>
          <w:tcPr>
            <w:tcW w:w="960" w:type="dxa"/>
          </w:tcPr>
          <w:p w14:paraId="7EE809E8"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LR</w:t>
            </w:r>
          </w:p>
        </w:tc>
        <w:tc>
          <w:tcPr>
            <w:tcW w:w="960" w:type="dxa"/>
          </w:tcPr>
          <w:p w14:paraId="26D10D4F"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Avg Iter</w:t>
            </w:r>
          </w:p>
        </w:tc>
        <w:tc>
          <w:tcPr>
            <w:tcW w:w="960" w:type="dxa"/>
          </w:tcPr>
          <w:p w14:paraId="3CF84546"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Std Iter</w:t>
            </w:r>
          </w:p>
        </w:tc>
        <w:tc>
          <w:tcPr>
            <w:tcW w:w="960" w:type="dxa"/>
          </w:tcPr>
          <w:p w14:paraId="1B866367"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Avg Time (s)</w:t>
            </w:r>
          </w:p>
        </w:tc>
        <w:tc>
          <w:tcPr>
            <w:tcW w:w="960" w:type="dxa"/>
          </w:tcPr>
          <w:p w14:paraId="0DA01926"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Std Time</w:t>
            </w:r>
          </w:p>
        </w:tc>
        <w:tc>
          <w:tcPr>
            <w:tcW w:w="960" w:type="dxa"/>
          </w:tcPr>
          <w:p w14:paraId="51F17928"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Avg f</w:t>
            </w:r>
          </w:p>
        </w:tc>
        <w:tc>
          <w:tcPr>
            <w:tcW w:w="960" w:type="dxa"/>
          </w:tcPr>
          <w:p w14:paraId="37C1CFC5"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Std f</w:t>
            </w:r>
          </w:p>
        </w:tc>
        <w:tc>
          <w:tcPr>
            <w:tcW w:w="960" w:type="dxa"/>
          </w:tcPr>
          <w:p w14:paraId="214C830C"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Conv Rate</w:t>
            </w:r>
          </w:p>
        </w:tc>
      </w:tr>
      <w:tr w:rsidR="00657064" w:rsidRPr="00A7248C" w14:paraId="4D7ECD07"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83F7CF1"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36A91E1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10F3370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1717.3</w:t>
            </w:r>
          </w:p>
        </w:tc>
        <w:tc>
          <w:tcPr>
            <w:tcW w:w="960" w:type="dxa"/>
          </w:tcPr>
          <w:p w14:paraId="5D932B5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141.2</w:t>
            </w:r>
          </w:p>
        </w:tc>
        <w:tc>
          <w:tcPr>
            <w:tcW w:w="960" w:type="dxa"/>
          </w:tcPr>
          <w:p w14:paraId="71F25EA0"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0.0150</w:t>
            </w:r>
          </w:p>
        </w:tc>
        <w:tc>
          <w:tcPr>
            <w:tcW w:w="960" w:type="dxa"/>
          </w:tcPr>
          <w:p w14:paraId="7A251EE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0.0013</w:t>
            </w:r>
          </w:p>
        </w:tc>
        <w:tc>
          <w:tcPr>
            <w:tcW w:w="960" w:type="dxa"/>
          </w:tcPr>
          <w:p w14:paraId="7D1F6AA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394B16FB"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10BD695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55041918"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48C55A5"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66BE5515"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2ED3050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208.7</w:t>
            </w:r>
          </w:p>
        </w:tc>
        <w:tc>
          <w:tcPr>
            <w:tcW w:w="960" w:type="dxa"/>
          </w:tcPr>
          <w:p w14:paraId="7074EE2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25.5</w:t>
            </w:r>
          </w:p>
        </w:tc>
        <w:tc>
          <w:tcPr>
            <w:tcW w:w="960" w:type="dxa"/>
          </w:tcPr>
          <w:p w14:paraId="50E13DBC"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0.0018</w:t>
            </w:r>
          </w:p>
        </w:tc>
        <w:tc>
          <w:tcPr>
            <w:tcW w:w="960" w:type="dxa"/>
          </w:tcPr>
          <w:p w14:paraId="6C0A40F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0.0002</w:t>
            </w:r>
          </w:p>
        </w:tc>
        <w:tc>
          <w:tcPr>
            <w:tcW w:w="960" w:type="dxa"/>
          </w:tcPr>
          <w:p w14:paraId="606B449B"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0E33D85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75FF0F8A"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bl>
    <w:p w14:paraId="19438038" w14:textId="77777777" w:rsidR="00657064" w:rsidRPr="00A7248C" w:rsidRDefault="00657064">
      <w:pPr>
        <w:spacing w:after="80"/>
        <w:rPr>
          <w:rFonts w:ascii="Times New Roman" w:hAnsi="Times New Roman" w:cs="Times New Roman"/>
        </w:rPr>
      </w:pPr>
    </w:p>
    <w:p w14:paraId="4D9A974B" w14:textId="77777777" w:rsidR="00657064" w:rsidRPr="00A7248C" w:rsidRDefault="00000000">
      <w:pPr>
        <w:rPr>
          <w:rFonts w:ascii="Times New Roman" w:hAnsi="Times New Roman" w:cs="Times New Roman"/>
        </w:rPr>
      </w:pPr>
      <w:r w:rsidRPr="00A7248C">
        <w:rPr>
          <w:rFonts w:ascii="Times New Roman" w:hAnsi="Times New Roman" w:cs="Times New Roman"/>
          <w:i/>
        </w:rPr>
        <w:t>Gradient Descent (lr≥0.01): NaN/divergence. AdaGrad: 0% convergence. Adam (lr=0.1): f≈0.002 after 2000 iter.</w:t>
      </w:r>
    </w:p>
    <w:p w14:paraId="3EAB05DE" w14:textId="77777777" w:rsidR="00657064" w:rsidRPr="00A7248C" w:rsidRDefault="00657064">
      <w:pPr>
        <w:spacing w:after="80"/>
        <w:rPr>
          <w:rFonts w:ascii="Times New Roman" w:hAnsi="Times New Roman" w:cs="Times New Roman"/>
        </w:rPr>
      </w:pPr>
    </w:p>
    <w:p w14:paraId="420CE586"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Table 3: f3 (Cosine Bumps) — Summary Statistics (Converged Runs)</w:t>
      </w:r>
    </w:p>
    <w:p w14:paraId="03CE1149"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1006"/>
        <w:gridCol w:w="960"/>
        <w:gridCol w:w="960"/>
        <w:gridCol w:w="960"/>
        <w:gridCol w:w="960"/>
        <w:gridCol w:w="960"/>
        <w:gridCol w:w="960"/>
        <w:gridCol w:w="960"/>
        <w:gridCol w:w="960"/>
      </w:tblGrid>
      <w:tr w:rsidR="00657064" w:rsidRPr="00A7248C" w14:paraId="45F56838"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379DB90"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Optimizer</w:t>
            </w:r>
          </w:p>
        </w:tc>
        <w:tc>
          <w:tcPr>
            <w:tcW w:w="960" w:type="dxa"/>
          </w:tcPr>
          <w:p w14:paraId="44E8E613"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LR</w:t>
            </w:r>
          </w:p>
        </w:tc>
        <w:tc>
          <w:tcPr>
            <w:tcW w:w="960" w:type="dxa"/>
          </w:tcPr>
          <w:p w14:paraId="35CF3AAC"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Avg Iter</w:t>
            </w:r>
          </w:p>
        </w:tc>
        <w:tc>
          <w:tcPr>
            <w:tcW w:w="960" w:type="dxa"/>
          </w:tcPr>
          <w:p w14:paraId="6A0AB52B"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Std Iter</w:t>
            </w:r>
          </w:p>
        </w:tc>
        <w:tc>
          <w:tcPr>
            <w:tcW w:w="960" w:type="dxa"/>
          </w:tcPr>
          <w:p w14:paraId="37D526E9"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Avg Time (s)</w:t>
            </w:r>
          </w:p>
        </w:tc>
        <w:tc>
          <w:tcPr>
            <w:tcW w:w="960" w:type="dxa"/>
          </w:tcPr>
          <w:p w14:paraId="07428EE4"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Std Time</w:t>
            </w:r>
          </w:p>
        </w:tc>
        <w:tc>
          <w:tcPr>
            <w:tcW w:w="960" w:type="dxa"/>
          </w:tcPr>
          <w:p w14:paraId="1F7076EE"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Avg f</w:t>
            </w:r>
          </w:p>
        </w:tc>
        <w:tc>
          <w:tcPr>
            <w:tcW w:w="960" w:type="dxa"/>
          </w:tcPr>
          <w:p w14:paraId="388F417B"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Std f</w:t>
            </w:r>
          </w:p>
        </w:tc>
        <w:tc>
          <w:tcPr>
            <w:tcW w:w="960" w:type="dxa"/>
          </w:tcPr>
          <w:p w14:paraId="6ACFEE49"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Conv Rate</w:t>
            </w:r>
          </w:p>
        </w:tc>
      </w:tr>
      <w:tr w:rsidR="00657064" w:rsidRPr="00A7248C" w14:paraId="166EA7FA"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2AC165D"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4EE2EED0"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w:t>
            </w:r>
          </w:p>
        </w:tc>
        <w:tc>
          <w:tcPr>
            <w:tcW w:w="960" w:type="dxa"/>
          </w:tcPr>
          <w:p w14:paraId="72F0734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929.0</w:t>
            </w:r>
          </w:p>
        </w:tc>
        <w:tc>
          <w:tcPr>
            <w:tcW w:w="960" w:type="dxa"/>
          </w:tcPr>
          <w:p w14:paraId="0D847E0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120.9</w:t>
            </w:r>
          </w:p>
        </w:tc>
        <w:tc>
          <w:tcPr>
            <w:tcW w:w="960" w:type="dxa"/>
          </w:tcPr>
          <w:p w14:paraId="2EE4CFB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0.0037</w:t>
            </w:r>
          </w:p>
        </w:tc>
        <w:tc>
          <w:tcPr>
            <w:tcW w:w="960" w:type="dxa"/>
          </w:tcPr>
          <w:p w14:paraId="1B01067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0.0005</w:t>
            </w:r>
          </w:p>
        </w:tc>
        <w:tc>
          <w:tcPr>
            <w:tcW w:w="960" w:type="dxa"/>
          </w:tcPr>
          <w:p w14:paraId="116176B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63143DD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1A96635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0EEAC972"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E2ED659"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55E1D478"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53A0EC0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111.0</w:t>
            </w:r>
          </w:p>
        </w:tc>
        <w:tc>
          <w:tcPr>
            <w:tcW w:w="960" w:type="dxa"/>
          </w:tcPr>
          <w:p w14:paraId="5F8B28EC"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12.4</w:t>
            </w:r>
          </w:p>
        </w:tc>
        <w:tc>
          <w:tcPr>
            <w:tcW w:w="960" w:type="dxa"/>
          </w:tcPr>
          <w:p w14:paraId="78ADCCE8"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0.0004</w:t>
            </w:r>
          </w:p>
        </w:tc>
        <w:tc>
          <w:tcPr>
            <w:tcW w:w="960" w:type="dxa"/>
          </w:tcPr>
          <w:p w14:paraId="3E9AE50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57521ED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0475959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2DF79A6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07E11E95"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03EC918"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63B57DC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44A70FE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7.0</w:t>
            </w:r>
          </w:p>
        </w:tc>
        <w:tc>
          <w:tcPr>
            <w:tcW w:w="960" w:type="dxa"/>
          </w:tcPr>
          <w:p w14:paraId="5819541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1.4</w:t>
            </w:r>
          </w:p>
        </w:tc>
        <w:tc>
          <w:tcPr>
            <w:tcW w:w="960" w:type="dxa"/>
          </w:tcPr>
          <w:p w14:paraId="5EBB4A3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521B4712"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7B82599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52B5320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0C4D2DC2"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4C4E9C0A"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25EE8F5"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6E1BECF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405FE55A"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882.3</w:t>
            </w:r>
          </w:p>
        </w:tc>
        <w:tc>
          <w:tcPr>
            <w:tcW w:w="960" w:type="dxa"/>
          </w:tcPr>
          <w:p w14:paraId="39EE8B2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11.2</w:t>
            </w:r>
          </w:p>
        </w:tc>
        <w:tc>
          <w:tcPr>
            <w:tcW w:w="960" w:type="dxa"/>
          </w:tcPr>
          <w:p w14:paraId="0F5C5E3D"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0.0107</w:t>
            </w:r>
          </w:p>
        </w:tc>
        <w:tc>
          <w:tcPr>
            <w:tcW w:w="960" w:type="dxa"/>
          </w:tcPr>
          <w:p w14:paraId="6597F73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0.0001</w:t>
            </w:r>
          </w:p>
        </w:tc>
        <w:tc>
          <w:tcPr>
            <w:tcW w:w="960" w:type="dxa"/>
          </w:tcPr>
          <w:p w14:paraId="11F2F303"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0.318361</w:t>
            </w:r>
          </w:p>
        </w:tc>
        <w:tc>
          <w:tcPr>
            <w:tcW w:w="960" w:type="dxa"/>
          </w:tcPr>
          <w:p w14:paraId="3061764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5.566808</w:t>
            </w:r>
          </w:p>
        </w:tc>
        <w:tc>
          <w:tcPr>
            <w:tcW w:w="960" w:type="dxa"/>
          </w:tcPr>
          <w:p w14:paraId="2602965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72E20864"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EC4FEF3"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6675AFE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4BE9317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106.7</w:t>
            </w:r>
          </w:p>
        </w:tc>
        <w:tc>
          <w:tcPr>
            <w:tcW w:w="960" w:type="dxa"/>
          </w:tcPr>
          <w:p w14:paraId="4C1B7D3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0.5</w:t>
            </w:r>
          </w:p>
        </w:tc>
        <w:tc>
          <w:tcPr>
            <w:tcW w:w="960" w:type="dxa"/>
          </w:tcPr>
          <w:p w14:paraId="559EAE4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0.0013</w:t>
            </w:r>
          </w:p>
        </w:tc>
        <w:tc>
          <w:tcPr>
            <w:tcW w:w="960" w:type="dxa"/>
          </w:tcPr>
          <w:p w14:paraId="4390755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17F36AF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0.318361</w:t>
            </w:r>
          </w:p>
        </w:tc>
        <w:tc>
          <w:tcPr>
            <w:tcW w:w="960" w:type="dxa"/>
          </w:tcPr>
          <w:p w14:paraId="705C75E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5.566808</w:t>
            </w:r>
          </w:p>
        </w:tc>
        <w:tc>
          <w:tcPr>
            <w:tcW w:w="960" w:type="dxa"/>
          </w:tcPr>
          <w:p w14:paraId="2624F54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58B6ADCB"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468EA99"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AdaGrad</w:t>
            </w:r>
          </w:p>
        </w:tc>
        <w:tc>
          <w:tcPr>
            <w:tcW w:w="960" w:type="dxa"/>
          </w:tcPr>
          <w:p w14:paraId="27FCDC9B"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2AA7E4CD"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253.0</w:t>
            </w:r>
          </w:p>
        </w:tc>
        <w:tc>
          <w:tcPr>
            <w:tcW w:w="960" w:type="dxa"/>
          </w:tcPr>
          <w:p w14:paraId="060152A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223.4</w:t>
            </w:r>
          </w:p>
        </w:tc>
        <w:tc>
          <w:tcPr>
            <w:tcW w:w="960" w:type="dxa"/>
          </w:tcPr>
          <w:p w14:paraId="7BCDBE9D"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0.0013</w:t>
            </w:r>
          </w:p>
        </w:tc>
        <w:tc>
          <w:tcPr>
            <w:tcW w:w="960" w:type="dxa"/>
          </w:tcPr>
          <w:p w14:paraId="1F16925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0.0012</w:t>
            </w:r>
          </w:p>
        </w:tc>
        <w:tc>
          <w:tcPr>
            <w:tcW w:w="960" w:type="dxa"/>
          </w:tcPr>
          <w:p w14:paraId="3FF8A61D"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41097B3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23C85D7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782803C5"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3361F7B"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Adam</w:t>
            </w:r>
          </w:p>
        </w:tc>
        <w:tc>
          <w:tcPr>
            <w:tcW w:w="960" w:type="dxa"/>
          </w:tcPr>
          <w:p w14:paraId="7E62B09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w:t>
            </w:r>
          </w:p>
        </w:tc>
        <w:tc>
          <w:tcPr>
            <w:tcW w:w="960" w:type="dxa"/>
          </w:tcPr>
          <w:p w14:paraId="2B1E457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1647.0</w:t>
            </w:r>
          </w:p>
        </w:tc>
        <w:tc>
          <w:tcPr>
            <w:tcW w:w="960" w:type="dxa"/>
          </w:tcPr>
          <w:p w14:paraId="435C86C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213.0</w:t>
            </w:r>
          </w:p>
        </w:tc>
        <w:tc>
          <w:tcPr>
            <w:tcW w:w="960" w:type="dxa"/>
          </w:tcPr>
          <w:p w14:paraId="4FAB6D3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0.0132</w:t>
            </w:r>
          </w:p>
        </w:tc>
        <w:tc>
          <w:tcPr>
            <w:tcW w:w="960" w:type="dxa"/>
          </w:tcPr>
          <w:p w14:paraId="7E8A9B0B"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0.0014</w:t>
            </w:r>
          </w:p>
        </w:tc>
        <w:tc>
          <w:tcPr>
            <w:tcW w:w="960" w:type="dxa"/>
          </w:tcPr>
          <w:p w14:paraId="266AE5B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6DFA71F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3BF3198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0.67</w:t>
            </w:r>
          </w:p>
        </w:tc>
      </w:tr>
      <w:tr w:rsidR="00657064" w:rsidRPr="00A7248C" w14:paraId="39A5D7FD"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32259CB2"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Adam</w:t>
            </w:r>
          </w:p>
        </w:tc>
        <w:tc>
          <w:tcPr>
            <w:tcW w:w="960" w:type="dxa"/>
          </w:tcPr>
          <w:p w14:paraId="67F9238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5BD46A6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262.7</w:t>
            </w:r>
          </w:p>
        </w:tc>
        <w:tc>
          <w:tcPr>
            <w:tcW w:w="960" w:type="dxa"/>
          </w:tcPr>
          <w:p w14:paraId="7F02B70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122.6</w:t>
            </w:r>
          </w:p>
        </w:tc>
        <w:tc>
          <w:tcPr>
            <w:tcW w:w="960" w:type="dxa"/>
          </w:tcPr>
          <w:p w14:paraId="2634579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0.0021</w:t>
            </w:r>
          </w:p>
        </w:tc>
        <w:tc>
          <w:tcPr>
            <w:tcW w:w="960" w:type="dxa"/>
          </w:tcPr>
          <w:p w14:paraId="41102F3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0.0010</w:t>
            </w:r>
          </w:p>
        </w:tc>
        <w:tc>
          <w:tcPr>
            <w:tcW w:w="960" w:type="dxa"/>
          </w:tcPr>
          <w:p w14:paraId="24F02D25"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2D00A7F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0D38085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r w:rsidR="00657064" w:rsidRPr="00A7248C" w14:paraId="06E6089C"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A5BD695"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Adam</w:t>
            </w:r>
          </w:p>
        </w:tc>
        <w:tc>
          <w:tcPr>
            <w:tcW w:w="960" w:type="dxa"/>
          </w:tcPr>
          <w:p w14:paraId="2043EB8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68AF1B8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209.3</w:t>
            </w:r>
          </w:p>
        </w:tc>
        <w:tc>
          <w:tcPr>
            <w:tcW w:w="960" w:type="dxa"/>
          </w:tcPr>
          <w:p w14:paraId="20C06F40"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23.1</w:t>
            </w:r>
          </w:p>
        </w:tc>
        <w:tc>
          <w:tcPr>
            <w:tcW w:w="960" w:type="dxa"/>
          </w:tcPr>
          <w:p w14:paraId="1178B63B"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0.0016</w:t>
            </w:r>
          </w:p>
        </w:tc>
        <w:tc>
          <w:tcPr>
            <w:tcW w:w="960" w:type="dxa"/>
          </w:tcPr>
          <w:p w14:paraId="5EF3AFF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0.0002</w:t>
            </w:r>
          </w:p>
        </w:tc>
        <w:tc>
          <w:tcPr>
            <w:tcW w:w="960" w:type="dxa"/>
          </w:tcPr>
          <w:p w14:paraId="45B1F82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578A128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66F6033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w:t>
            </w:r>
          </w:p>
        </w:tc>
      </w:tr>
    </w:tbl>
    <w:p w14:paraId="41E501EB" w14:textId="77777777" w:rsidR="00657064" w:rsidRPr="00A7248C" w:rsidRDefault="00657064">
      <w:pPr>
        <w:spacing w:after="80"/>
        <w:rPr>
          <w:rFonts w:ascii="Times New Roman" w:hAnsi="Times New Roman" w:cs="Times New Roman"/>
        </w:rPr>
      </w:pPr>
    </w:p>
    <w:p w14:paraId="09876586" w14:textId="77777777" w:rsidR="00657064" w:rsidRPr="00A7248C" w:rsidRDefault="00000000">
      <w:pPr>
        <w:rPr>
          <w:rFonts w:ascii="Times New Roman" w:hAnsi="Times New Roman" w:cs="Times New Roman"/>
        </w:rPr>
      </w:pPr>
      <w:r w:rsidRPr="00A7248C">
        <w:rPr>
          <w:rFonts w:ascii="Times New Roman" w:hAnsi="Times New Roman" w:cs="Times New Roman"/>
          <w:i/>
        </w:rPr>
        <w:t>Note: Newton's average f = 0.318 because from (0.5, -1.5) it converges to local minimum f≈8.19.</w:t>
      </w:r>
    </w:p>
    <w:p w14:paraId="2A4E6E4B" w14:textId="77777777" w:rsidR="00657064" w:rsidRPr="00A7248C" w:rsidRDefault="00657064">
      <w:pPr>
        <w:spacing w:after="80"/>
        <w:rPr>
          <w:rFonts w:ascii="Times New Roman" w:hAnsi="Times New Roman" w:cs="Times New Roman"/>
        </w:rPr>
      </w:pPr>
    </w:p>
    <w:p w14:paraId="1DE9F7F5" w14:textId="77777777" w:rsidR="00657064" w:rsidRPr="00A7248C" w:rsidRDefault="00657064">
      <w:pPr>
        <w:spacing w:after="240"/>
        <w:rPr>
          <w:rFonts w:ascii="Times New Roman" w:hAnsi="Times New Roman" w:cs="Times New Roman"/>
        </w:rPr>
      </w:pPr>
    </w:p>
    <w:p w14:paraId="33DA3B23" w14:textId="77777777" w:rsidR="00657064" w:rsidRPr="00A7248C" w:rsidRDefault="00657064">
      <w:pPr>
        <w:pBdr>
          <w:bottom w:val="single" w:sz="6" w:space="1" w:color="2C3E50"/>
        </w:pBdr>
        <w:spacing w:after="240"/>
        <w:rPr>
          <w:rFonts w:ascii="Times New Roman" w:hAnsi="Times New Roman" w:cs="Times New Roman"/>
        </w:rPr>
      </w:pPr>
    </w:p>
    <w:p w14:paraId="561B6BFB" w14:textId="77777777" w:rsidR="00657064" w:rsidRPr="00A7248C" w:rsidRDefault="00657064">
      <w:pPr>
        <w:spacing w:after="80"/>
        <w:rPr>
          <w:rFonts w:ascii="Times New Roman" w:hAnsi="Times New Roman" w:cs="Times New Roman"/>
        </w:rPr>
      </w:pPr>
    </w:p>
    <w:p w14:paraId="750A53D9" w14:textId="77777777" w:rsidR="00657064" w:rsidRPr="00A7248C" w:rsidRDefault="00000000">
      <w:pPr>
        <w:pStyle w:val="Heading1"/>
        <w:rPr>
          <w:rFonts w:ascii="Times New Roman" w:hAnsi="Times New Roman" w:cs="Times New Roman"/>
        </w:rPr>
      </w:pPr>
      <w:r w:rsidRPr="00A7248C">
        <w:rPr>
          <w:rFonts w:ascii="Times New Roman" w:hAnsi="Times New Roman" w:cs="Times New Roman"/>
          <w:color w:val="2C3E50"/>
        </w:rPr>
        <w:t>4. Experimental Analysis</w:t>
      </w:r>
    </w:p>
    <w:p w14:paraId="283F999B" w14:textId="77777777" w:rsidR="00657064" w:rsidRPr="00A7248C" w:rsidRDefault="00657064">
      <w:pPr>
        <w:spacing w:after="80"/>
        <w:rPr>
          <w:rFonts w:ascii="Times New Roman" w:hAnsi="Times New Roman" w:cs="Times New Roman"/>
        </w:rPr>
      </w:pPr>
    </w:p>
    <w:p w14:paraId="2AF486D5"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lastRenderedPageBreak/>
        <w:t>4.1 Impact of Problem Difficulty</w:t>
      </w:r>
    </w:p>
    <w:p w14:paraId="01E563B6"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657064" w:rsidRPr="00A7248C" w14:paraId="25865C33"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82EF7C9"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Function</w:t>
            </w:r>
          </w:p>
        </w:tc>
        <w:tc>
          <w:tcPr>
            <w:tcW w:w="1440" w:type="dxa"/>
          </w:tcPr>
          <w:p w14:paraId="1CE4BC7B"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Geometry</w:t>
            </w:r>
          </w:p>
        </w:tc>
        <w:tc>
          <w:tcPr>
            <w:tcW w:w="1440" w:type="dxa"/>
          </w:tcPr>
          <w:p w14:paraId="0E1F78BA"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 (best)</w:t>
            </w:r>
          </w:p>
        </w:tc>
        <w:tc>
          <w:tcPr>
            <w:tcW w:w="1440" w:type="dxa"/>
          </w:tcPr>
          <w:p w14:paraId="68673A54"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Newton (best)</w:t>
            </w:r>
          </w:p>
        </w:tc>
        <w:tc>
          <w:tcPr>
            <w:tcW w:w="1440" w:type="dxa"/>
          </w:tcPr>
          <w:p w14:paraId="5B35A2A6"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AdaGrad (best)</w:t>
            </w:r>
          </w:p>
        </w:tc>
        <w:tc>
          <w:tcPr>
            <w:tcW w:w="1440" w:type="dxa"/>
          </w:tcPr>
          <w:p w14:paraId="33AD96FE"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Adam (best)</w:t>
            </w:r>
          </w:p>
        </w:tc>
      </w:tr>
      <w:tr w:rsidR="00657064" w:rsidRPr="00A7248C" w14:paraId="7CDB5B16"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E8BE6C5"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f1 (Quadratic)</w:t>
            </w:r>
          </w:p>
        </w:tc>
        <w:tc>
          <w:tcPr>
            <w:tcW w:w="1440" w:type="dxa"/>
          </w:tcPr>
          <w:p w14:paraId="4820F00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Convex, κ=1</w:t>
            </w:r>
          </w:p>
        </w:tc>
        <w:tc>
          <w:tcPr>
            <w:tcW w:w="1440" w:type="dxa"/>
          </w:tcPr>
          <w:p w14:paraId="32A51BE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61 iter</w:t>
            </w:r>
          </w:p>
        </w:tc>
        <w:tc>
          <w:tcPr>
            <w:tcW w:w="1440" w:type="dxa"/>
          </w:tcPr>
          <w:p w14:paraId="032D35B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120 iter*</w:t>
            </w:r>
          </w:p>
        </w:tc>
        <w:tc>
          <w:tcPr>
            <w:tcW w:w="1440" w:type="dxa"/>
          </w:tcPr>
          <w:p w14:paraId="787215B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867 iter</w:t>
            </w:r>
          </w:p>
        </w:tc>
        <w:tc>
          <w:tcPr>
            <w:tcW w:w="1440" w:type="dxa"/>
          </w:tcPr>
          <w:p w14:paraId="4BB86A8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209 iter</w:t>
            </w:r>
          </w:p>
        </w:tc>
      </w:tr>
      <w:tr w:rsidR="00657064" w:rsidRPr="00A7248C" w14:paraId="055E0F87"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64254FB"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f2 (Rosenbrock)</w:t>
            </w:r>
          </w:p>
        </w:tc>
        <w:tc>
          <w:tcPr>
            <w:tcW w:w="1440" w:type="dxa"/>
          </w:tcPr>
          <w:p w14:paraId="39C2C99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Non-convex, κ</w:t>
            </w:r>
            <w:r w:rsidRPr="00A7248C">
              <w:rPr>
                <w:rFonts w:ascii="Cambria Math" w:hAnsi="Cambria Math" w:cs="Cambria Math"/>
                <w:sz w:val="18"/>
              </w:rPr>
              <w:t>≫</w:t>
            </w:r>
            <w:r w:rsidRPr="00A7248C">
              <w:rPr>
                <w:rFonts w:ascii="Times New Roman" w:hAnsi="Times New Roman" w:cs="Times New Roman"/>
                <w:sz w:val="18"/>
              </w:rPr>
              <w:t>1</w:t>
            </w:r>
          </w:p>
        </w:tc>
        <w:tc>
          <w:tcPr>
            <w:tcW w:w="1440" w:type="dxa"/>
          </w:tcPr>
          <w:p w14:paraId="00BBBC3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**Fail**</w:t>
            </w:r>
          </w:p>
        </w:tc>
        <w:tc>
          <w:tcPr>
            <w:tcW w:w="1440" w:type="dxa"/>
          </w:tcPr>
          <w:p w14:paraId="3D3012B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209 iter</w:t>
            </w:r>
          </w:p>
        </w:tc>
        <w:tc>
          <w:tcPr>
            <w:tcW w:w="1440" w:type="dxa"/>
          </w:tcPr>
          <w:p w14:paraId="784C0CE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**Fail**</w:t>
            </w:r>
          </w:p>
        </w:tc>
        <w:tc>
          <w:tcPr>
            <w:tcW w:w="1440" w:type="dxa"/>
          </w:tcPr>
          <w:p w14:paraId="1897748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Near miss</w:t>
            </w:r>
          </w:p>
        </w:tc>
      </w:tr>
      <w:tr w:rsidR="00657064" w:rsidRPr="00A7248C" w14:paraId="15B2226F"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4864F2A"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f3 (Cosine)</w:t>
            </w:r>
          </w:p>
        </w:tc>
        <w:tc>
          <w:tcPr>
            <w:tcW w:w="1440" w:type="dxa"/>
          </w:tcPr>
          <w:p w14:paraId="2F97BCA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Multimodal</w:t>
            </w:r>
          </w:p>
        </w:tc>
        <w:tc>
          <w:tcPr>
            <w:tcW w:w="1440" w:type="dxa"/>
          </w:tcPr>
          <w:p w14:paraId="6B2DF81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**7 iter**</w:t>
            </w:r>
          </w:p>
        </w:tc>
        <w:tc>
          <w:tcPr>
            <w:tcW w:w="1440" w:type="dxa"/>
          </w:tcPr>
          <w:p w14:paraId="5D93498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107 iter</w:t>
            </w:r>
          </w:p>
        </w:tc>
        <w:tc>
          <w:tcPr>
            <w:tcW w:w="1440" w:type="dxa"/>
          </w:tcPr>
          <w:p w14:paraId="767851F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253 iter</w:t>
            </w:r>
          </w:p>
        </w:tc>
        <w:tc>
          <w:tcPr>
            <w:tcW w:w="1440" w:type="dxa"/>
          </w:tcPr>
          <w:p w14:paraId="00ECC0E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210 iter</w:t>
            </w:r>
          </w:p>
        </w:tc>
      </w:tr>
    </w:tbl>
    <w:p w14:paraId="6DDFCA19" w14:textId="77777777" w:rsidR="00657064" w:rsidRPr="00A7248C" w:rsidRDefault="00657064">
      <w:pPr>
        <w:spacing w:after="80"/>
        <w:rPr>
          <w:rFonts w:ascii="Times New Roman" w:hAnsi="Times New Roman" w:cs="Times New Roman"/>
        </w:rPr>
      </w:pPr>
    </w:p>
    <w:p w14:paraId="3D591B41" w14:textId="77777777" w:rsidR="00657064" w:rsidRPr="00A7248C" w:rsidRDefault="00000000">
      <w:pPr>
        <w:rPr>
          <w:rFonts w:ascii="Times New Roman" w:hAnsi="Times New Roman" w:cs="Times New Roman"/>
        </w:rPr>
      </w:pPr>
      <w:r w:rsidRPr="00A7248C">
        <w:rPr>
          <w:rFonts w:ascii="Times New Roman" w:hAnsi="Times New Roman" w:cs="Times New Roman"/>
        </w:rPr>
        <w:t>*Newton with lr=1.0: 1 iteration (theoretical)</w:t>
      </w:r>
    </w:p>
    <w:p w14:paraId="1E7759B8" w14:textId="77777777" w:rsidR="00657064" w:rsidRPr="00A7248C" w:rsidRDefault="00657064">
      <w:pPr>
        <w:spacing w:after="80"/>
        <w:rPr>
          <w:rFonts w:ascii="Times New Roman" w:hAnsi="Times New Roman" w:cs="Times New Roman"/>
        </w:rPr>
      </w:pPr>
    </w:p>
    <w:p w14:paraId="63B997CC" w14:textId="77777777" w:rsidR="00657064" w:rsidRPr="00A7248C" w:rsidRDefault="00000000">
      <w:pPr>
        <w:rPr>
          <w:rFonts w:ascii="Times New Roman" w:hAnsi="Times New Roman" w:cs="Times New Roman"/>
        </w:rPr>
      </w:pPr>
      <w:r w:rsidRPr="00A7248C">
        <w:rPr>
          <w:rFonts w:ascii="Times New Roman" w:hAnsi="Times New Roman" w:cs="Times New Roman"/>
          <w:b/>
        </w:rPr>
        <w:t>Observation:</w:t>
      </w:r>
      <w:r w:rsidRPr="00A7248C">
        <w:rPr>
          <w:rFonts w:ascii="Times New Roman" w:hAnsi="Times New Roman" w:cs="Times New Roman"/>
        </w:rPr>
        <w:t xml:space="preserve"> As problem difficulty increases (quadratic → ill-conditioned → multimodal):</w:t>
      </w:r>
    </w:p>
    <w:p w14:paraId="6201508A"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GD</w:t>
      </w:r>
      <w:r w:rsidRPr="00A7248C">
        <w:rPr>
          <w:rFonts w:ascii="Times New Roman" w:hAnsi="Times New Roman" w:cs="Times New Roman"/>
        </w:rPr>
        <w:t xml:space="preserve"> goes from reliable → fails on Rosenbrock → fastest on Cosine</w:t>
      </w:r>
    </w:p>
    <w:p w14:paraId="677B9965"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Newton</w:t>
      </w:r>
      <w:r w:rsidRPr="00A7248C">
        <w:rPr>
          <w:rFonts w:ascii="Times New Roman" w:hAnsi="Times New Roman" w:cs="Times New Roman"/>
        </w:rPr>
        <w:t xml:space="preserve"> is robust on f1/f2 but has basin-of-attraction issues on f3</w:t>
      </w:r>
    </w:p>
    <w:p w14:paraId="0BB89AAD"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AdaGrad</w:t>
      </w:r>
      <w:r w:rsidRPr="00A7248C">
        <w:rPr>
          <w:rFonts w:ascii="Times New Roman" w:hAnsi="Times New Roman" w:cs="Times New Roman"/>
        </w:rPr>
        <w:t xml:space="preserve"> consistently slow; fails on Rosenbrock due to gradient accumulation</w:t>
      </w:r>
    </w:p>
    <w:p w14:paraId="4412904D"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Adam</w:t>
      </w:r>
      <w:r w:rsidRPr="00A7248C">
        <w:rPr>
          <w:rFonts w:ascii="Times New Roman" w:hAnsi="Times New Roman" w:cs="Times New Roman"/>
        </w:rPr>
        <w:t xml:space="preserve"> is consistently decent but rarely the fastest</w:t>
      </w:r>
    </w:p>
    <w:p w14:paraId="1736AF52" w14:textId="77777777" w:rsidR="00657064" w:rsidRPr="00A7248C" w:rsidRDefault="00657064">
      <w:pPr>
        <w:spacing w:after="80"/>
        <w:rPr>
          <w:rFonts w:ascii="Times New Roman" w:hAnsi="Times New Roman" w:cs="Times New Roman"/>
        </w:rPr>
      </w:pPr>
    </w:p>
    <w:p w14:paraId="27F08BFF"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4.2 Function Geometry vs. Method Suitability</w:t>
      </w:r>
    </w:p>
    <w:p w14:paraId="523779BF"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4320"/>
        <w:gridCol w:w="4320"/>
      </w:tblGrid>
      <w:tr w:rsidR="00657064" w:rsidRPr="00A7248C" w14:paraId="16757E2F"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46727F"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Geometry Feature</w:t>
            </w:r>
          </w:p>
        </w:tc>
        <w:tc>
          <w:tcPr>
            <w:tcW w:w="4320" w:type="dxa"/>
          </w:tcPr>
          <w:p w14:paraId="6AA3515E"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Effect on Methods</w:t>
            </w:r>
          </w:p>
        </w:tc>
      </w:tr>
      <w:tr w:rsidR="00657064" w:rsidRPr="00A7248C" w14:paraId="2CB37E5E"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768E4B"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**Isotropic curvature (f1)**</w:t>
            </w:r>
          </w:p>
        </w:tc>
        <w:tc>
          <w:tcPr>
            <w:tcW w:w="4320" w:type="dxa"/>
          </w:tcPr>
          <w:p w14:paraId="433D961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All methods work; GD optimal with tuned α</w:t>
            </w:r>
          </w:p>
        </w:tc>
      </w:tr>
      <w:tr w:rsidR="00657064" w:rsidRPr="00A7248C" w14:paraId="21303174"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03B4B6"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**High condition number (f2)**</w:t>
            </w:r>
          </w:p>
        </w:tc>
        <w:tc>
          <w:tcPr>
            <w:tcW w:w="4320" w:type="dxa"/>
          </w:tcPr>
          <w:p w14:paraId="12389EC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Newton excels (uses Hessian); GD/AdaGrad fail; Adam struggles</w:t>
            </w:r>
          </w:p>
        </w:tc>
      </w:tr>
      <w:tr w:rsidR="00657064" w:rsidRPr="00A7248C" w14:paraId="76E91B04"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E5FDF7"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**Multiple minima (f3)**</w:t>
            </w:r>
          </w:p>
        </w:tc>
        <w:tc>
          <w:tcPr>
            <w:tcW w:w="4320" w:type="dxa"/>
          </w:tcPr>
          <w:p w14:paraId="224CC9D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Large α GD jumps over barriers; Newton trapped by basin; Adam momentum helps</w:t>
            </w:r>
          </w:p>
        </w:tc>
      </w:tr>
    </w:tbl>
    <w:p w14:paraId="67BE72B2" w14:textId="77777777" w:rsidR="00657064" w:rsidRPr="00A7248C" w:rsidRDefault="00657064">
      <w:pPr>
        <w:spacing w:after="80"/>
        <w:rPr>
          <w:rFonts w:ascii="Times New Roman" w:hAnsi="Times New Roman" w:cs="Times New Roman"/>
        </w:rPr>
      </w:pPr>
    </w:p>
    <w:p w14:paraId="1042F574" w14:textId="77777777" w:rsidR="00657064" w:rsidRPr="00A7248C" w:rsidRDefault="00000000">
      <w:pPr>
        <w:rPr>
          <w:rFonts w:ascii="Times New Roman" w:hAnsi="Times New Roman" w:cs="Times New Roman"/>
        </w:rPr>
      </w:pPr>
      <w:r w:rsidRPr="00A7248C">
        <w:rPr>
          <w:rFonts w:ascii="Times New Roman" w:hAnsi="Times New Roman" w:cs="Times New Roman"/>
          <w:b/>
        </w:rPr>
        <w:t>Why Newton wins on Rosenbrock:</w:t>
      </w:r>
      <w:r w:rsidRPr="00A7248C">
        <w:rPr>
          <w:rFonts w:ascii="Times New Roman" w:hAnsi="Times New Roman" w:cs="Times New Roman"/>
        </w:rPr>
        <w:t xml:space="preserve"> The Hessian captures the valley curvature, allowing large steps along the floor while correcting cross-valley oscillations.</w:t>
      </w:r>
    </w:p>
    <w:p w14:paraId="73CF0DFF" w14:textId="77777777" w:rsidR="00657064" w:rsidRPr="00A7248C" w:rsidRDefault="00657064">
      <w:pPr>
        <w:spacing w:after="80"/>
        <w:rPr>
          <w:rFonts w:ascii="Times New Roman" w:hAnsi="Times New Roman" w:cs="Times New Roman"/>
        </w:rPr>
      </w:pPr>
    </w:p>
    <w:p w14:paraId="6958EBF1" w14:textId="77777777" w:rsidR="00657064" w:rsidRPr="00A7248C" w:rsidRDefault="00000000">
      <w:pPr>
        <w:rPr>
          <w:rFonts w:ascii="Times New Roman" w:hAnsi="Times New Roman" w:cs="Times New Roman"/>
        </w:rPr>
      </w:pPr>
      <w:r w:rsidRPr="00A7248C">
        <w:rPr>
          <w:rFonts w:ascii="Times New Roman" w:hAnsi="Times New Roman" w:cs="Times New Roman"/>
          <w:b/>
        </w:rPr>
        <w:t>Why AdaGrad fails on Rosenbrock:</w:t>
      </w:r>
      <w:r w:rsidRPr="00A7248C">
        <w:rPr>
          <w:rFonts w:ascii="Times New Roman" w:hAnsi="Times New Roman" w:cs="Times New Roman"/>
        </w:rPr>
        <w:t xml:space="preserve"> Cross-valley gradients are huge → $G_t$ grows rapidly → effective step size $\alpha/\sqrt{G_t} \to 0$ → stalls along valley floor.</w:t>
      </w:r>
    </w:p>
    <w:p w14:paraId="13606395" w14:textId="77777777" w:rsidR="00657064" w:rsidRPr="00A7248C" w:rsidRDefault="00657064">
      <w:pPr>
        <w:spacing w:after="80"/>
        <w:rPr>
          <w:rFonts w:ascii="Times New Roman" w:hAnsi="Times New Roman" w:cs="Times New Roman"/>
        </w:rPr>
      </w:pPr>
    </w:p>
    <w:p w14:paraId="73D8F53C" w14:textId="77777777" w:rsidR="00657064" w:rsidRPr="00A7248C" w:rsidRDefault="00000000">
      <w:pPr>
        <w:rPr>
          <w:rFonts w:ascii="Times New Roman" w:hAnsi="Times New Roman" w:cs="Times New Roman"/>
        </w:rPr>
      </w:pPr>
      <w:r w:rsidRPr="00A7248C">
        <w:rPr>
          <w:rFonts w:ascii="Times New Roman" w:hAnsi="Times New Roman" w:cs="Times New Roman"/>
          <w:b/>
        </w:rPr>
        <w:t>Why GD wins on Cosine:</w:t>
      </w:r>
      <w:r w:rsidRPr="00A7248C">
        <w:rPr>
          <w:rFonts w:ascii="Times New Roman" w:hAnsi="Times New Roman" w:cs="Times New Roman"/>
        </w:rPr>
        <w:t xml:space="preserve"> Large steps (α=0.1) "jump over" shallow local minima; momentum methods (Adam) can overshoot; Newton gets trapped in wrong basin.</w:t>
      </w:r>
    </w:p>
    <w:p w14:paraId="65450225" w14:textId="77777777" w:rsidR="00657064" w:rsidRPr="00A7248C" w:rsidRDefault="00657064">
      <w:pPr>
        <w:spacing w:after="80"/>
        <w:rPr>
          <w:rFonts w:ascii="Times New Roman" w:hAnsi="Times New Roman" w:cs="Times New Roman"/>
        </w:rPr>
      </w:pPr>
    </w:p>
    <w:p w14:paraId="23702F51"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4.3 Initial Point Sensitivity</w:t>
      </w:r>
    </w:p>
    <w:p w14:paraId="21D40328"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2160"/>
        <w:gridCol w:w="2160"/>
        <w:gridCol w:w="2160"/>
        <w:gridCol w:w="2160"/>
      </w:tblGrid>
      <w:tr w:rsidR="00657064" w:rsidRPr="00A7248C" w14:paraId="3EF13755"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89C901"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lastRenderedPageBreak/>
              <w:t>Function</w:t>
            </w:r>
          </w:p>
        </w:tc>
        <w:tc>
          <w:tcPr>
            <w:tcW w:w="2160" w:type="dxa"/>
          </w:tcPr>
          <w:p w14:paraId="09F12367"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Initial Point</w:t>
            </w:r>
          </w:p>
        </w:tc>
        <w:tc>
          <w:tcPr>
            <w:tcW w:w="2160" w:type="dxa"/>
          </w:tcPr>
          <w:p w14:paraId="02E7D973"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Best Method</w:t>
            </w:r>
          </w:p>
        </w:tc>
        <w:tc>
          <w:tcPr>
            <w:tcW w:w="2160" w:type="dxa"/>
          </w:tcPr>
          <w:p w14:paraId="138DB8A4"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Notes</w:t>
            </w:r>
          </w:p>
        </w:tc>
      </w:tr>
      <w:tr w:rsidR="00657064" w:rsidRPr="00A7248C" w14:paraId="7336F0EE"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E49ADC"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f1</w:t>
            </w:r>
          </w:p>
        </w:tc>
        <w:tc>
          <w:tcPr>
            <w:tcW w:w="2160" w:type="dxa"/>
          </w:tcPr>
          <w:p w14:paraId="4B15C1B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All</w:t>
            </w:r>
          </w:p>
        </w:tc>
        <w:tc>
          <w:tcPr>
            <w:tcW w:w="2160" w:type="dxa"/>
          </w:tcPr>
          <w:p w14:paraId="1CB64502"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 (α=0.1)</w:t>
            </w:r>
          </w:p>
        </w:tc>
        <w:tc>
          <w:tcPr>
            <w:tcW w:w="2160" w:type="dxa"/>
          </w:tcPr>
          <w:p w14:paraId="17820CE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Insensitive; all converge to global min</w:t>
            </w:r>
          </w:p>
        </w:tc>
      </w:tr>
      <w:tr w:rsidR="00657064" w:rsidRPr="00A7248C" w14:paraId="1DE62D86"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C5DEF0"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f2</w:t>
            </w:r>
          </w:p>
        </w:tc>
        <w:tc>
          <w:tcPr>
            <w:tcW w:w="2160" w:type="dxa"/>
          </w:tcPr>
          <w:p w14:paraId="4B06560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All</w:t>
            </w:r>
          </w:p>
        </w:tc>
        <w:tc>
          <w:tcPr>
            <w:tcW w:w="2160" w:type="dxa"/>
          </w:tcPr>
          <w:p w14:paraId="4D20521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Newton (α=0.1)</w:t>
            </w:r>
          </w:p>
        </w:tc>
        <w:tc>
          <w:tcPr>
            <w:tcW w:w="2160" w:type="dxa"/>
          </w:tcPr>
          <w:p w14:paraId="6BFB2C7A"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Insensitive; only Newton converges</w:t>
            </w:r>
          </w:p>
        </w:tc>
      </w:tr>
      <w:tr w:rsidR="00657064" w:rsidRPr="00A7248C" w14:paraId="6C4D90C8"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6D220F"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f3</w:t>
            </w:r>
          </w:p>
        </w:tc>
        <w:tc>
          <w:tcPr>
            <w:tcW w:w="2160" w:type="dxa"/>
          </w:tcPr>
          <w:p w14:paraId="4FC04BA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 2)</w:t>
            </w:r>
          </w:p>
        </w:tc>
        <w:tc>
          <w:tcPr>
            <w:tcW w:w="2160" w:type="dxa"/>
          </w:tcPr>
          <w:p w14:paraId="1F2313F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 (α=0.1)</w:t>
            </w:r>
          </w:p>
        </w:tc>
        <w:tc>
          <w:tcPr>
            <w:tcW w:w="2160" w:type="dxa"/>
          </w:tcPr>
          <w:p w14:paraId="1FC1E3D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All find global min</w:t>
            </w:r>
          </w:p>
        </w:tc>
      </w:tr>
      <w:tr w:rsidR="00657064" w:rsidRPr="00A7248C" w14:paraId="1EFBE536"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B829E9"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f3</w:t>
            </w:r>
          </w:p>
        </w:tc>
        <w:tc>
          <w:tcPr>
            <w:tcW w:w="2160" w:type="dxa"/>
          </w:tcPr>
          <w:p w14:paraId="122CC72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(0.5, -1.5)</w:t>
            </w:r>
          </w:p>
        </w:tc>
        <w:tc>
          <w:tcPr>
            <w:tcW w:w="2160" w:type="dxa"/>
          </w:tcPr>
          <w:p w14:paraId="5AE1189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GD/Adam</w:t>
            </w:r>
          </w:p>
        </w:tc>
        <w:tc>
          <w:tcPr>
            <w:tcW w:w="2160" w:type="dxa"/>
          </w:tcPr>
          <w:p w14:paraId="0878D7C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**Newton → local min f=8.19**</w:t>
            </w:r>
          </w:p>
        </w:tc>
      </w:tr>
      <w:tr w:rsidR="00657064" w:rsidRPr="00A7248C" w14:paraId="76012045"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950742"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f3</w:t>
            </w:r>
          </w:p>
        </w:tc>
        <w:tc>
          <w:tcPr>
            <w:tcW w:w="2160" w:type="dxa"/>
          </w:tcPr>
          <w:p w14:paraId="3044431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(3, 3)</w:t>
            </w:r>
          </w:p>
        </w:tc>
        <w:tc>
          <w:tcPr>
            <w:tcW w:w="2160" w:type="dxa"/>
          </w:tcPr>
          <w:p w14:paraId="45CFD56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 (α=0.1)</w:t>
            </w:r>
          </w:p>
        </w:tc>
        <w:tc>
          <w:tcPr>
            <w:tcW w:w="2160" w:type="dxa"/>
          </w:tcPr>
          <w:p w14:paraId="513B964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All find global min</w:t>
            </w:r>
          </w:p>
        </w:tc>
      </w:tr>
    </w:tbl>
    <w:p w14:paraId="243FE849" w14:textId="77777777" w:rsidR="00657064" w:rsidRPr="00A7248C" w:rsidRDefault="00657064">
      <w:pPr>
        <w:spacing w:after="80"/>
        <w:rPr>
          <w:rFonts w:ascii="Times New Roman" w:hAnsi="Times New Roman" w:cs="Times New Roman"/>
        </w:rPr>
      </w:pPr>
    </w:p>
    <w:p w14:paraId="42BEFDAE" w14:textId="77777777" w:rsidR="00657064" w:rsidRPr="00A7248C" w:rsidRDefault="00000000">
      <w:pPr>
        <w:rPr>
          <w:rFonts w:ascii="Times New Roman" w:hAnsi="Times New Roman" w:cs="Times New Roman"/>
        </w:rPr>
      </w:pPr>
      <w:r w:rsidRPr="00A7248C">
        <w:rPr>
          <w:rFonts w:ascii="Times New Roman" w:hAnsi="Times New Roman" w:cs="Times New Roman"/>
          <w:b/>
        </w:rPr>
        <w:t>Key Insight:</w:t>
      </w:r>
      <w:r w:rsidRPr="00A7248C">
        <w:rPr>
          <w:rFonts w:ascii="Times New Roman" w:hAnsi="Times New Roman" w:cs="Times New Roman"/>
        </w:rPr>
        <w:t xml:space="preserve"> Newton's method is most sensitive to initialization on multimodal functions due to its local quadratic approximation defining a basin of attraction.</w:t>
      </w:r>
    </w:p>
    <w:p w14:paraId="3416C8CA" w14:textId="77777777" w:rsidR="00657064" w:rsidRPr="00A7248C" w:rsidRDefault="00657064">
      <w:pPr>
        <w:spacing w:after="80"/>
        <w:rPr>
          <w:rFonts w:ascii="Times New Roman" w:hAnsi="Times New Roman" w:cs="Times New Roman"/>
        </w:rPr>
      </w:pPr>
    </w:p>
    <w:p w14:paraId="6921B948"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4.4 Method/Parameter Sensitivity</w:t>
      </w:r>
    </w:p>
    <w:p w14:paraId="4DCDFF6F"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2160"/>
        <w:gridCol w:w="2160"/>
        <w:gridCol w:w="2160"/>
        <w:gridCol w:w="2160"/>
      </w:tblGrid>
      <w:tr w:rsidR="00657064" w:rsidRPr="00A7248C" w14:paraId="3E1403DD"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CD1DF6"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Method</w:t>
            </w:r>
          </w:p>
        </w:tc>
        <w:tc>
          <w:tcPr>
            <w:tcW w:w="2160" w:type="dxa"/>
          </w:tcPr>
          <w:p w14:paraId="42036200"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Sensitive to α?</w:t>
            </w:r>
          </w:p>
        </w:tc>
        <w:tc>
          <w:tcPr>
            <w:tcW w:w="2160" w:type="dxa"/>
          </w:tcPr>
          <w:p w14:paraId="16D368C1"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Sensitive to Init?</w:t>
            </w:r>
          </w:p>
        </w:tc>
        <w:tc>
          <w:tcPr>
            <w:tcW w:w="2160" w:type="dxa"/>
          </w:tcPr>
          <w:p w14:paraId="476663EB"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Robust?</w:t>
            </w:r>
          </w:p>
        </w:tc>
      </w:tr>
      <w:tr w:rsidR="00657064" w:rsidRPr="00A7248C" w14:paraId="6F780E6C"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E518CB"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GD</w:t>
            </w:r>
          </w:p>
        </w:tc>
        <w:tc>
          <w:tcPr>
            <w:tcW w:w="2160" w:type="dxa"/>
          </w:tcPr>
          <w:p w14:paraId="0FF4DF9E" w14:textId="5C81F88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D020A">
              <w:rPr>
                <w:rFonts w:ascii="Times New Roman" w:hAnsi="Times New Roman" w:cs="Times New Roman"/>
                <w:b/>
                <w:bCs/>
                <w:sz w:val="18"/>
              </w:rPr>
              <w:t>High</w:t>
            </w:r>
            <w:r w:rsidRPr="00A7248C">
              <w:rPr>
                <w:rFonts w:ascii="Times New Roman" w:hAnsi="Times New Roman" w:cs="Times New Roman"/>
                <w:sz w:val="18"/>
              </w:rPr>
              <w:t xml:space="preserve"> (f2: α≥0.01 diverges)</w:t>
            </w:r>
          </w:p>
        </w:tc>
        <w:tc>
          <w:tcPr>
            <w:tcW w:w="2160" w:type="dxa"/>
          </w:tcPr>
          <w:p w14:paraId="403368E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Low (convex) / Med (multimodal)</w:t>
            </w:r>
          </w:p>
        </w:tc>
        <w:tc>
          <w:tcPr>
            <w:tcW w:w="2160" w:type="dxa"/>
          </w:tcPr>
          <w:p w14:paraId="0F4BF16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No</w:t>
            </w:r>
          </w:p>
        </w:tc>
      </w:tr>
      <w:tr w:rsidR="00657064" w:rsidRPr="00A7248C" w14:paraId="60A67AB8"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CE2C8F"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w:t>
            </w:r>
          </w:p>
        </w:tc>
        <w:tc>
          <w:tcPr>
            <w:tcW w:w="2160" w:type="dxa"/>
          </w:tcPr>
          <w:p w14:paraId="5F90565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Medium (damping helps)</w:t>
            </w:r>
          </w:p>
        </w:tc>
        <w:tc>
          <w:tcPr>
            <w:tcW w:w="2160" w:type="dxa"/>
          </w:tcPr>
          <w:p w14:paraId="3F4E4E0F" w14:textId="19C3DB51"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D020A">
              <w:rPr>
                <w:rFonts w:ascii="Times New Roman" w:hAnsi="Times New Roman" w:cs="Times New Roman"/>
                <w:b/>
                <w:bCs/>
                <w:sz w:val="18"/>
              </w:rPr>
              <w:t>High</w:t>
            </w:r>
            <w:r w:rsidRPr="00A7248C">
              <w:rPr>
                <w:rFonts w:ascii="Times New Roman" w:hAnsi="Times New Roman" w:cs="Times New Roman"/>
                <w:sz w:val="18"/>
              </w:rPr>
              <w:t xml:space="preserve"> (f3 basin issues)</w:t>
            </w:r>
          </w:p>
        </w:tc>
        <w:tc>
          <w:tcPr>
            <w:tcW w:w="2160" w:type="dxa"/>
          </w:tcPr>
          <w:p w14:paraId="3A155D3B"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Med</w:t>
            </w:r>
          </w:p>
        </w:tc>
      </w:tr>
      <w:tr w:rsidR="00657064" w:rsidRPr="00A7248C" w14:paraId="1B868B4B"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BEE053"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AdaGrad</w:t>
            </w:r>
          </w:p>
        </w:tc>
        <w:tc>
          <w:tcPr>
            <w:tcW w:w="2160" w:type="dxa"/>
          </w:tcPr>
          <w:p w14:paraId="4EB0B72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Medium (needs high α)</w:t>
            </w:r>
          </w:p>
        </w:tc>
        <w:tc>
          <w:tcPr>
            <w:tcW w:w="2160" w:type="dxa"/>
          </w:tcPr>
          <w:p w14:paraId="6C703042"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Low</w:t>
            </w:r>
          </w:p>
        </w:tc>
        <w:tc>
          <w:tcPr>
            <w:tcW w:w="2160" w:type="dxa"/>
          </w:tcPr>
          <w:p w14:paraId="26F837E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No (slow)</w:t>
            </w:r>
          </w:p>
        </w:tc>
      </w:tr>
      <w:tr w:rsidR="00657064" w:rsidRPr="00A7248C" w14:paraId="719C2C51"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9A69F5"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Adam</w:t>
            </w:r>
          </w:p>
        </w:tc>
        <w:tc>
          <w:tcPr>
            <w:tcW w:w="2160" w:type="dxa"/>
          </w:tcPr>
          <w:p w14:paraId="25DF87D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Low (adaptive)</w:t>
            </w:r>
          </w:p>
        </w:tc>
        <w:tc>
          <w:tcPr>
            <w:tcW w:w="2160" w:type="dxa"/>
          </w:tcPr>
          <w:p w14:paraId="0B6B008D"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Low</w:t>
            </w:r>
          </w:p>
        </w:tc>
        <w:tc>
          <w:tcPr>
            <w:tcW w:w="2160" w:type="dxa"/>
          </w:tcPr>
          <w:p w14:paraId="2300D29A" w14:textId="7F489502" w:rsidR="00657064" w:rsidRPr="00DD020A"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rPr>
            </w:pPr>
            <w:r w:rsidRPr="00DD020A">
              <w:rPr>
                <w:rFonts w:ascii="Times New Roman" w:hAnsi="Times New Roman" w:cs="Times New Roman"/>
                <w:b/>
                <w:bCs/>
                <w:sz w:val="18"/>
              </w:rPr>
              <w:t>Yes</w:t>
            </w:r>
          </w:p>
        </w:tc>
      </w:tr>
    </w:tbl>
    <w:p w14:paraId="0F5D1F7B" w14:textId="77777777" w:rsidR="00657064" w:rsidRPr="00A7248C" w:rsidRDefault="00657064">
      <w:pPr>
        <w:spacing w:after="80"/>
        <w:rPr>
          <w:rFonts w:ascii="Times New Roman" w:hAnsi="Times New Roman" w:cs="Times New Roman"/>
        </w:rPr>
      </w:pPr>
    </w:p>
    <w:p w14:paraId="028D757F"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4.5 Runtime vs. Iterations Comparison</w:t>
      </w:r>
    </w:p>
    <w:p w14:paraId="07E14B61"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2160"/>
        <w:gridCol w:w="2160"/>
        <w:gridCol w:w="2160"/>
        <w:gridCol w:w="2160"/>
      </w:tblGrid>
      <w:tr w:rsidR="00657064" w:rsidRPr="00A7248C" w14:paraId="528C176F"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156B3B"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Function</w:t>
            </w:r>
          </w:p>
        </w:tc>
        <w:tc>
          <w:tcPr>
            <w:tcW w:w="2160" w:type="dxa"/>
          </w:tcPr>
          <w:p w14:paraId="75BFA098"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Fastest Converged (iter)</w:t>
            </w:r>
          </w:p>
        </w:tc>
        <w:tc>
          <w:tcPr>
            <w:tcW w:w="2160" w:type="dxa"/>
          </w:tcPr>
          <w:p w14:paraId="5380E6E5"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Fastest Converged (time)</w:t>
            </w:r>
          </w:p>
        </w:tc>
        <w:tc>
          <w:tcPr>
            <w:tcW w:w="2160" w:type="dxa"/>
          </w:tcPr>
          <w:p w14:paraId="1326CCD1"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Notes</w:t>
            </w:r>
          </w:p>
        </w:tc>
      </w:tr>
      <w:tr w:rsidR="00657064" w:rsidRPr="00A7248C" w14:paraId="6F7FC2CD"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6BEF4A"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f1</w:t>
            </w:r>
          </w:p>
        </w:tc>
        <w:tc>
          <w:tcPr>
            <w:tcW w:w="2160" w:type="dxa"/>
          </w:tcPr>
          <w:p w14:paraId="3EC7CE4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 (α=0.1): 61</w:t>
            </w:r>
          </w:p>
        </w:tc>
        <w:tc>
          <w:tcPr>
            <w:tcW w:w="2160" w:type="dxa"/>
          </w:tcPr>
          <w:p w14:paraId="1241AFA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 (α=0.1): 0.0002s</w:t>
            </w:r>
          </w:p>
        </w:tc>
        <w:tc>
          <w:tcPr>
            <w:tcW w:w="2160" w:type="dxa"/>
          </w:tcPr>
          <w:p w14:paraId="7CFC20B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Newton theoretical: 1 iter</w:t>
            </w:r>
          </w:p>
        </w:tc>
      </w:tr>
      <w:tr w:rsidR="00657064" w:rsidRPr="00A7248C" w14:paraId="5E39ACE9"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6126D7"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f2</w:t>
            </w:r>
          </w:p>
        </w:tc>
        <w:tc>
          <w:tcPr>
            <w:tcW w:w="2160" w:type="dxa"/>
          </w:tcPr>
          <w:p w14:paraId="111BBD08"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Newton (α=0.1): 209</w:t>
            </w:r>
          </w:p>
        </w:tc>
        <w:tc>
          <w:tcPr>
            <w:tcW w:w="2160" w:type="dxa"/>
          </w:tcPr>
          <w:p w14:paraId="702F94D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Newton (α=0.1): 0.0018s</w:t>
            </w:r>
          </w:p>
        </w:tc>
        <w:tc>
          <w:tcPr>
            <w:tcW w:w="2160" w:type="dxa"/>
          </w:tcPr>
          <w:p w14:paraId="6C6E4AD5"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Only reliable method</w:t>
            </w:r>
          </w:p>
        </w:tc>
      </w:tr>
      <w:tr w:rsidR="00657064" w:rsidRPr="00A7248C" w14:paraId="549877FA"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AB5743"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f3</w:t>
            </w:r>
          </w:p>
        </w:tc>
        <w:tc>
          <w:tcPr>
            <w:tcW w:w="2160" w:type="dxa"/>
          </w:tcPr>
          <w:p w14:paraId="793F7F6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 (α=0.1): 7</w:t>
            </w:r>
          </w:p>
        </w:tc>
        <w:tc>
          <w:tcPr>
            <w:tcW w:w="2160" w:type="dxa"/>
          </w:tcPr>
          <w:p w14:paraId="140778F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 (α=0.1): ~0.0000s</w:t>
            </w:r>
          </w:p>
        </w:tc>
        <w:tc>
          <w:tcPr>
            <w:tcW w:w="2160" w:type="dxa"/>
          </w:tcPr>
          <w:p w14:paraId="7DB99BB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GD remarkably fast</w:t>
            </w:r>
          </w:p>
        </w:tc>
      </w:tr>
    </w:tbl>
    <w:p w14:paraId="783F953F" w14:textId="77777777" w:rsidR="00657064" w:rsidRPr="00A7248C" w:rsidRDefault="00657064">
      <w:pPr>
        <w:spacing w:after="80"/>
        <w:rPr>
          <w:rFonts w:ascii="Times New Roman" w:hAnsi="Times New Roman" w:cs="Times New Roman"/>
        </w:rPr>
      </w:pPr>
    </w:p>
    <w:p w14:paraId="3A4D9383" w14:textId="77777777" w:rsidR="00657064" w:rsidRPr="00A7248C" w:rsidRDefault="00000000">
      <w:pPr>
        <w:rPr>
          <w:rFonts w:ascii="Times New Roman" w:hAnsi="Times New Roman" w:cs="Times New Roman"/>
        </w:rPr>
      </w:pPr>
      <w:r w:rsidRPr="00A7248C">
        <w:rPr>
          <w:rFonts w:ascii="Times New Roman" w:hAnsi="Times New Roman" w:cs="Times New Roman"/>
          <w:b/>
        </w:rPr>
        <w:t>Per-iteration cost:</w:t>
      </w:r>
      <w:r w:rsidRPr="00A7248C">
        <w:rPr>
          <w:rFonts w:ascii="Times New Roman" w:hAnsi="Times New Roman" w:cs="Times New Roman"/>
        </w:rPr>
        <w:t xml:space="preserve"> Newton &gt; Adam ≈ AdaGrad &gt; GD (Hessian inversion dominates)</w:t>
      </w:r>
    </w:p>
    <w:p w14:paraId="02FFD79A" w14:textId="77777777" w:rsidR="00657064" w:rsidRPr="00A7248C" w:rsidRDefault="00657064">
      <w:pPr>
        <w:spacing w:after="240"/>
        <w:rPr>
          <w:rFonts w:ascii="Times New Roman" w:hAnsi="Times New Roman" w:cs="Times New Roman"/>
        </w:rPr>
      </w:pPr>
    </w:p>
    <w:p w14:paraId="2BFED5AF" w14:textId="77777777" w:rsidR="00657064" w:rsidRPr="00A7248C" w:rsidRDefault="00657064">
      <w:pPr>
        <w:pBdr>
          <w:bottom w:val="single" w:sz="6" w:space="1" w:color="2C3E50"/>
        </w:pBdr>
        <w:spacing w:after="240"/>
        <w:rPr>
          <w:rFonts w:ascii="Times New Roman" w:hAnsi="Times New Roman" w:cs="Times New Roman"/>
        </w:rPr>
      </w:pPr>
    </w:p>
    <w:p w14:paraId="6A5870E4" w14:textId="77777777" w:rsidR="00657064" w:rsidRPr="00A7248C" w:rsidRDefault="00657064">
      <w:pPr>
        <w:spacing w:after="80"/>
        <w:rPr>
          <w:rFonts w:ascii="Times New Roman" w:hAnsi="Times New Roman" w:cs="Times New Roman"/>
        </w:rPr>
      </w:pPr>
    </w:p>
    <w:p w14:paraId="5DEFD542" w14:textId="77777777" w:rsidR="00657064" w:rsidRPr="00A7248C" w:rsidRDefault="00000000">
      <w:pPr>
        <w:pStyle w:val="Heading1"/>
        <w:rPr>
          <w:rFonts w:ascii="Times New Roman" w:hAnsi="Times New Roman" w:cs="Times New Roman"/>
        </w:rPr>
      </w:pPr>
      <w:r w:rsidRPr="00A7248C">
        <w:rPr>
          <w:rFonts w:ascii="Times New Roman" w:hAnsi="Times New Roman" w:cs="Times New Roman"/>
          <w:color w:val="2C3E50"/>
        </w:rPr>
        <w:t>5. Conclusion</w:t>
      </w:r>
    </w:p>
    <w:p w14:paraId="54D53D89" w14:textId="77777777" w:rsidR="00657064" w:rsidRPr="00A7248C" w:rsidRDefault="00657064">
      <w:pPr>
        <w:spacing w:after="80"/>
        <w:rPr>
          <w:rFonts w:ascii="Times New Roman" w:hAnsi="Times New Roman" w:cs="Times New Roman"/>
        </w:rPr>
      </w:pPr>
    </w:p>
    <w:p w14:paraId="13A69494"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5.1 Overall Findings</w:t>
      </w:r>
    </w:p>
    <w:p w14:paraId="789EA324" w14:textId="77777777" w:rsidR="00657064" w:rsidRPr="00A7248C" w:rsidRDefault="00657064">
      <w:pPr>
        <w:spacing w:after="80"/>
        <w:rPr>
          <w:rFonts w:ascii="Times New Roman" w:hAnsi="Times New Roman" w:cs="Times New Roman"/>
        </w:rPr>
      </w:pPr>
    </w:p>
    <w:p w14:paraId="78E590D0"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1. </w:t>
      </w:r>
      <w:r w:rsidRPr="00A7248C">
        <w:rPr>
          <w:rFonts w:ascii="Times New Roman" w:hAnsi="Times New Roman" w:cs="Times New Roman"/>
          <w:b/>
        </w:rPr>
        <w:t>No universal best optimizer</w:t>
      </w:r>
      <w:r w:rsidRPr="00A7248C">
        <w:rPr>
          <w:rFonts w:ascii="Times New Roman" w:hAnsi="Times New Roman" w:cs="Times New Roman"/>
        </w:rPr>
        <w:t xml:space="preserve"> — performance depends critically on function geometry</w:t>
      </w:r>
    </w:p>
    <w:p w14:paraId="19F17BC4" w14:textId="77777777" w:rsidR="00657064" w:rsidRPr="00A7248C" w:rsidRDefault="00000000">
      <w:pPr>
        <w:rPr>
          <w:rFonts w:ascii="Times New Roman" w:hAnsi="Times New Roman" w:cs="Times New Roman"/>
        </w:rPr>
      </w:pPr>
      <w:r w:rsidRPr="00A7248C">
        <w:rPr>
          <w:rFonts w:ascii="Times New Roman" w:hAnsi="Times New Roman" w:cs="Times New Roman"/>
        </w:rPr>
        <w:lastRenderedPageBreak/>
        <w:t xml:space="preserve">2. </w:t>
      </w:r>
      <w:r w:rsidRPr="00A7248C">
        <w:rPr>
          <w:rFonts w:ascii="Times New Roman" w:hAnsi="Times New Roman" w:cs="Times New Roman"/>
          <w:b/>
        </w:rPr>
        <w:t>Newton's method</w:t>
      </w:r>
      <w:r w:rsidRPr="00A7248C">
        <w:rPr>
          <w:rFonts w:ascii="Times New Roman" w:hAnsi="Times New Roman" w:cs="Times New Roman"/>
        </w:rPr>
        <w:t xml:space="preserve"> is superior for ill-conditioned problems (Rosenbrock) but requires Hessian and careful damping</w:t>
      </w:r>
    </w:p>
    <w:p w14:paraId="6025DFF3"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3. </w:t>
      </w:r>
      <w:r w:rsidRPr="00A7248C">
        <w:rPr>
          <w:rFonts w:ascii="Times New Roman" w:hAnsi="Times New Roman" w:cs="Times New Roman"/>
          <w:b/>
        </w:rPr>
        <w:t>Gradient Descent</w:t>
      </w:r>
      <w:r w:rsidRPr="00A7248C">
        <w:rPr>
          <w:rFonts w:ascii="Times New Roman" w:hAnsi="Times New Roman" w:cs="Times New Roman"/>
        </w:rPr>
        <w:t xml:space="preserve"> with well-tuned learning rate is surprisingly effective on well-conditioned and multimodal problems</w:t>
      </w:r>
    </w:p>
    <w:p w14:paraId="280D4DA3"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4. </w:t>
      </w:r>
      <w:r w:rsidRPr="00A7248C">
        <w:rPr>
          <w:rFonts w:ascii="Times New Roman" w:hAnsi="Times New Roman" w:cs="Times New Roman"/>
          <w:b/>
        </w:rPr>
        <w:t>Adam</w:t>
      </w:r>
      <w:r w:rsidRPr="00A7248C">
        <w:rPr>
          <w:rFonts w:ascii="Times New Roman" w:hAnsi="Times New Roman" w:cs="Times New Roman"/>
        </w:rPr>
        <w:t xml:space="preserve"> provides the best robustness across diverse landscapes but is rarely the fastest</w:t>
      </w:r>
    </w:p>
    <w:p w14:paraId="21683052"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5. </w:t>
      </w:r>
      <w:r w:rsidRPr="00A7248C">
        <w:rPr>
          <w:rFonts w:ascii="Times New Roman" w:hAnsi="Times New Roman" w:cs="Times New Roman"/>
          <w:b/>
        </w:rPr>
        <w:t>AdaGrad</w:t>
      </w:r>
      <w:r w:rsidRPr="00A7248C">
        <w:rPr>
          <w:rFonts w:ascii="Times New Roman" w:hAnsi="Times New Roman" w:cs="Times New Roman"/>
        </w:rPr>
        <w:t xml:space="preserve"> is ill-suited for dense low-dimensional problems with varying curvature scales</w:t>
      </w:r>
    </w:p>
    <w:p w14:paraId="351285EB" w14:textId="77777777" w:rsidR="00657064" w:rsidRPr="00A7248C" w:rsidRDefault="00657064">
      <w:pPr>
        <w:spacing w:after="80"/>
        <w:rPr>
          <w:rFonts w:ascii="Times New Roman" w:hAnsi="Times New Roman" w:cs="Times New Roman"/>
        </w:rPr>
      </w:pPr>
    </w:p>
    <w:p w14:paraId="22A850D4"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5.2 Lessons Learned</w:t>
      </w:r>
    </w:p>
    <w:p w14:paraId="2E31A14B" w14:textId="77777777" w:rsidR="00657064" w:rsidRPr="00A7248C" w:rsidRDefault="00657064">
      <w:pPr>
        <w:spacing w:after="80"/>
        <w:rPr>
          <w:rFonts w:ascii="Times New Roman" w:hAnsi="Times New Roman" w:cs="Times New Roman"/>
        </w:rPr>
      </w:pPr>
    </w:p>
    <w:p w14:paraId="410590A4"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Learning rate tuning is crucial</w:t>
      </w:r>
      <w:r w:rsidRPr="00A7248C">
        <w:rPr>
          <w:rFonts w:ascii="Times New Roman" w:hAnsi="Times New Roman" w:cs="Times New Roman"/>
        </w:rPr>
        <w:t xml:space="preserve"> — especially for GD on ill-conditioned problems</w:t>
      </w:r>
    </w:p>
    <w:p w14:paraId="0D8AA79E"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Second-order methods pay off</w:t>
      </w:r>
      <w:r w:rsidRPr="00A7248C">
        <w:rPr>
          <w:rFonts w:ascii="Times New Roman" w:hAnsi="Times New Roman" w:cs="Times New Roman"/>
        </w:rPr>
        <w:t xml:space="preserve"> when Hessian is available and well-conditioned</w:t>
      </w:r>
    </w:p>
    <w:p w14:paraId="1B4D092E"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Adaptive methods</w:t>
      </w:r>
      <w:r w:rsidRPr="00A7248C">
        <w:rPr>
          <w:rFonts w:ascii="Times New Roman" w:hAnsi="Times New Roman" w:cs="Times New Roman"/>
        </w:rPr>
        <w:t xml:space="preserve"> (AdaGrad, Adam) trade per-iteration cost for hyperparameter robustness</w:t>
      </w:r>
    </w:p>
    <w:p w14:paraId="7565E6B3" w14:textId="77777777" w:rsidR="00657064" w:rsidRPr="00A7248C" w:rsidRDefault="00000000">
      <w:pPr>
        <w:rPr>
          <w:rFonts w:ascii="Times New Roman" w:hAnsi="Times New Roman" w:cs="Times New Roman"/>
        </w:rPr>
      </w:pPr>
      <w:r w:rsidRPr="00A7248C">
        <w:rPr>
          <w:rFonts w:ascii="Times New Roman" w:hAnsi="Times New Roman" w:cs="Times New Roman"/>
        </w:rPr>
        <w:t xml:space="preserve">- </w:t>
      </w:r>
      <w:r w:rsidRPr="00A7248C">
        <w:rPr>
          <w:rFonts w:ascii="Times New Roman" w:hAnsi="Times New Roman" w:cs="Times New Roman"/>
          <w:b/>
        </w:rPr>
        <w:t>Multimodal landscapes</w:t>
      </w:r>
      <w:r w:rsidRPr="00A7248C">
        <w:rPr>
          <w:rFonts w:ascii="Times New Roman" w:hAnsi="Times New Roman" w:cs="Times New Roman"/>
        </w:rPr>
        <w:t xml:space="preserve"> favor methods with "exploration" capability (large steps, momentum)</w:t>
      </w:r>
    </w:p>
    <w:p w14:paraId="61505BAF" w14:textId="77777777" w:rsidR="00657064" w:rsidRPr="00A7248C" w:rsidRDefault="00657064">
      <w:pPr>
        <w:spacing w:after="80"/>
        <w:rPr>
          <w:rFonts w:ascii="Times New Roman" w:hAnsi="Times New Roman" w:cs="Times New Roman"/>
        </w:rPr>
      </w:pPr>
    </w:p>
    <w:p w14:paraId="62DA2FC0"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5.3 Potential Improvements</w:t>
      </w:r>
    </w:p>
    <w:p w14:paraId="6766B728" w14:textId="77777777" w:rsidR="00657064" w:rsidRPr="00A7248C" w:rsidRDefault="00657064">
      <w:pPr>
        <w:spacing w:after="80"/>
        <w:rPr>
          <w:rFonts w:ascii="Times New Roman" w:hAnsi="Times New Roman" w:cs="Times New Roman"/>
        </w:rPr>
      </w:pPr>
    </w:p>
    <w:p w14:paraId="6A8D74A3" w14:textId="77777777" w:rsidR="00657064" w:rsidRPr="00A7248C" w:rsidRDefault="00000000">
      <w:pPr>
        <w:rPr>
          <w:rFonts w:ascii="Times New Roman" w:hAnsi="Times New Roman" w:cs="Times New Roman"/>
        </w:rPr>
      </w:pPr>
      <w:r w:rsidRPr="00A7248C">
        <w:rPr>
          <w:rFonts w:ascii="Times New Roman" w:hAnsi="Times New Roman" w:cs="Times New Roman"/>
        </w:rPr>
        <w:t>- Add line search / backtracking for GD and Newton</w:t>
      </w:r>
    </w:p>
    <w:p w14:paraId="4FC07BC3" w14:textId="77777777" w:rsidR="00657064" w:rsidRPr="00A7248C" w:rsidRDefault="00000000">
      <w:pPr>
        <w:rPr>
          <w:rFonts w:ascii="Times New Roman" w:hAnsi="Times New Roman" w:cs="Times New Roman"/>
        </w:rPr>
      </w:pPr>
      <w:r w:rsidRPr="00A7248C">
        <w:rPr>
          <w:rFonts w:ascii="Times New Roman" w:hAnsi="Times New Roman" w:cs="Times New Roman"/>
        </w:rPr>
        <w:t>- Test LBFGS (limited-memory quasi-Newton) as Hessian-free alternative</w:t>
      </w:r>
    </w:p>
    <w:p w14:paraId="2658CCEC" w14:textId="77777777" w:rsidR="00657064" w:rsidRPr="00A7248C" w:rsidRDefault="00000000">
      <w:pPr>
        <w:rPr>
          <w:rFonts w:ascii="Times New Roman" w:hAnsi="Times New Roman" w:cs="Times New Roman"/>
        </w:rPr>
      </w:pPr>
      <w:r w:rsidRPr="00A7248C">
        <w:rPr>
          <w:rFonts w:ascii="Times New Roman" w:hAnsi="Times New Roman" w:cs="Times New Roman"/>
        </w:rPr>
        <w:t>- Evaluate on higher-dimensional problems (n &gt; 2)</w:t>
      </w:r>
    </w:p>
    <w:p w14:paraId="37BA2E7C" w14:textId="77777777" w:rsidR="00657064" w:rsidRPr="00A7248C" w:rsidRDefault="00000000">
      <w:pPr>
        <w:rPr>
          <w:rFonts w:ascii="Times New Roman" w:hAnsi="Times New Roman" w:cs="Times New Roman"/>
        </w:rPr>
      </w:pPr>
      <w:r w:rsidRPr="00A7248C">
        <w:rPr>
          <w:rFonts w:ascii="Times New Roman" w:hAnsi="Times New Roman" w:cs="Times New Roman"/>
        </w:rPr>
        <w:t>- Add stochastic gradient variants for noisy objectives</w:t>
      </w:r>
    </w:p>
    <w:p w14:paraId="7C962016" w14:textId="77777777" w:rsidR="00657064" w:rsidRPr="00A7248C" w:rsidRDefault="00000000">
      <w:pPr>
        <w:rPr>
          <w:rFonts w:ascii="Times New Roman" w:hAnsi="Times New Roman" w:cs="Times New Roman"/>
        </w:rPr>
      </w:pPr>
      <w:r w:rsidRPr="00A7248C">
        <w:rPr>
          <w:rFonts w:ascii="Times New Roman" w:hAnsi="Times New Roman" w:cs="Times New Roman"/>
        </w:rPr>
        <w:t>- Implement trust-region Newton for better globalization</w:t>
      </w:r>
    </w:p>
    <w:p w14:paraId="2659F26A" w14:textId="77777777" w:rsidR="00657064" w:rsidRPr="00A7248C" w:rsidRDefault="00657064">
      <w:pPr>
        <w:spacing w:after="80"/>
        <w:rPr>
          <w:rFonts w:ascii="Times New Roman" w:hAnsi="Times New Roman" w:cs="Times New Roman"/>
        </w:rPr>
      </w:pPr>
    </w:p>
    <w:p w14:paraId="63B5A140" w14:textId="77777777" w:rsidR="00657064" w:rsidRPr="00A7248C" w:rsidRDefault="00657064">
      <w:pPr>
        <w:spacing w:after="240"/>
        <w:rPr>
          <w:rFonts w:ascii="Times New Roman" w:hAnsi="Times New Roman" w:cs="Times New Roman"/>
        </w:rPr>
      </w:pPr>
    </w:p>
    <w:p w14:paraId="49F7FECC" w14:textId="77777777" w:rsidR="00657064" w:rsidRPr="00A7248C" w:rsidRDefault="00657064">
      <w:pPr>
        <w:pBdr>
          <w:bottom w:val="single" w:sz="6" w:space="1" w:color="2C3E50"/>
        </w:pBdr>
        <w:spacing w:after="240"/>
        <w:rPr>
          <w:rFonts w:ascii="Times New Roman" w:hAnsi="Times New Roman" w:cs="Times New Roman"/>
        </w:rPr>
      </w:pPr>
    </w:p>
    <w:p w14:paraId="49F6BD30" w14:textId="77777777" w:rsidR="00657064" w:rsidRPr="00A7248C" w:rsidRDefault="00657064">
      <w:pPr>
        <w:spacing w:after="80"/>
        <w:rPr>
          <w:rFonts w:ascii="Times New Roman" w:hAnsi="Times New Roman" w:cs="Times New Roman"/>
        </w:rPr>
      </w:pPr>
    </w:p>
    <w:p w14:paraId="19C4B58E" w14:textId="77777777" w:rsidR="00657064" w:rsidRPr="00A7248C" w:rsidRDefault="00000000">
      <w:pPr>
        <w:pStyle w:val="Heading1"/>
        <w:rPr>
          <w:rFonts w:ascii="Times New Roman" w:hAnsi="Times New Roman" w:cs="Times New Roman"/>
        </w:rPr>
      </w:pPr>
      <w:r w:rsidRPr="00A7248C">
        <w:rPr>
          <w:rFonts w:ascii="Times New Roman" w:hAnsi="Times New Roman" w:cs="Times New Roman"/>
          <w:color w:val="2C3E50"/>
        </w:rPr>
        <w:t>6. Appendix</w:t>
      </w:r>
    </w:p>
    <w:p w14:paraId="2A75B745" w14:textId="77777777" w:rsidR="00657064" w:rsidRPr="00A7248C" w:rsidRDefault="00657064">
      <w:pPr>
        <w:spacing w:after="80"/>
        <w:rPr>
          <w:rFonts w:ascii="Times New Roman" w:hAnsi="Times New Roman" w:cs="Times New Roman"/>
        </w:rPr>
      </w:pPr>
    </w:p>
    <w:p w14:paraId="01048BC4"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lastRenderedPageBreak/>
        <w:t>6.1 Complete Source Code</w:t>
      </w:r>
    </w:p>
    <w:p w14:paraId="26728C70" w14:textId="77777777" w:rsidR="00657064" w:rsidRPr="00A7248C" w:rsidRDefault="00657064">
      <w:pPr>
        <w:spacing w:after="80"/>
        <w:rPr>
          <w:rFonts w:ascii="Times New Roman" w:hAnsi="Times New Roman" w:cs="Times New Roman"/>
        </w:rPr>
      </w:pPr>
    </w:p>
    <w:p w14:paraId="13825AF1" w14:textId="77777777" w:rsidR="00657064" w:rsidRPr="00A7248C" w:rsidRDefault="00000000">
      <w:pPr>
        <w:rPr>
          <w:rFonts w:ascii="Times New Roman" w:hAnsi="Times New Roman" w:cs="Times New Roman"/>
        </w:rPr>
      </w:pPr>
      <w:r w:rsidRPr="00A7248C">
        <w:rPr>
          <w:rFonts w:ascii="Times New Roman" w:hAnsi="Times New Roman" w:cs="Times New Roman"/>
        </w:rPr>
        <w:t>See optimization_experiment.py for full implementation with detailed docstrings.</w:t>
      </w:r>
    </w:p>
    <w:p w14:paraId="0AE77BA6" w14:textId="77777777" w:rsidR="00657064" w:rsidRPr="00A7248C" w:rsidRDefault="00657064">
      <w:pPr>
        <w:spacing w:after="80"/>
        <w:rPr>
          <w:rFonts w:ascii="Times New Roman" w:hAnsi="Times New Roman" w:cs="Times New Roman"/>
        </w:rPr>
      </w:pPr>
    </w:p>
    <w:p w14:paraId="6D7F51F3"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6.2 Additional Tables</w:t>
      </w:r>
    </w:p>
    <w:p w14:paraId="4877DA24" w14:textId="77777777" w:rsidR="00657064" w:rsidRPr="00A7248C" w:rsidRDefault="00657064">
      <w:pPr>
        <w:spacing w:after="80"/>
        <w:rPr>
          <w:rFonts w:ascii="Times New Roman" w:hAnsi="Times New Roman" w:cs="Times New Roman"/>
        </w:rPr>
      </w:pPr>
    </w:p>
    <w:p w14:paraId="38F866E1"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Table A1: f1 — Full Results (All 36 Runs)</w:t>
      </w:r>
    </w:p>
    <w:p w14:paraId="2C8F8A60"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1006"/>
        <w:gridCol w:w="960"/>
        <w:gridCol w:w="960"/>
        <w:gridCol w:w="960"/>
        <w:gridCol w:w="960"/>
        <w:gridCol w:w="960"/>
        <w:gridCol w:w="960"/>
        <w:gridCol w:w="960"/>
        <w:gridCol w:w="960"/>
      </w:tblGrid>
      <w:tr w:rsidR="00657064" w:rsidRPr="00A7248C" w14:paraId="1C683FB2"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9BC470A"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Optimizer</w:t>
            </w:r>
          </w:p>
        </w:tc>
        <w:tc>
          <w:tcPr>
            <w:tcW w:w="960" w:type="dxa"/>
          </w:tcPr>
          <w:p w14:paraId="66FE0D04"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Init Point</w:t>
            </w:r>
          </w:p>
        </w:tc>
        <w:tc>
          <w:tcPr>
            <w:tcW w:w="960" w:type="dxa"/>
          </w:tcPr>
          <w:p w14:paraId="3B46501C"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LR</w:t>
            </w:r>
          </w:p>
        </w:tc>
        <w:tc>
          <w:tcPr>
            <w:tcW w:w="960" w:type="dxa"/>
          </w:tcPr>
          <w:p w14:paraId="137C0D1A"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Iter</w:t>
            </w:r>
          </w:p>
        </w:tc>
        <w:tc>
          <w:tcPr>
            <w:tcW w:w="960" w:type="dxa"/>
          </w:tcPr>
          <w:p w14:paraId="190F6A80"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Time</w:t>
            </w:r>
          </w:p>
        </w:tc>
        <w:tc>
          <w:tcPr>
            <w:tcW w:w="960" w:type="dxa"/>
          </w:tcPr>
          <w:p w14:paraId="7F7571FC"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Final x</w:t>
            </w:r>
          </w:p>
        </w:tc>
        <w:tc>
          <w:tcPr>
            <w:tcW w:w="960" w:type="dxa"/>
          </w:tcPr>
          <w:p w14:paraId="57A2C74F"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Final y</w:t>
            </w:r>
          </w:p>
        </w:tc>
        <w:tc>
          <w:tcPr>
            <w:tcW w:w="960" w:type="dxa"/>
          </w:tcPr>
          <w:p w14:paraId="1AC4F7CB"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Final f</w:t>
            </w:r>
          </w:p>
        </w:tc>
        <w:tc>
          <w:tcPr>
            <w:tcW w:w="960" w:type="dxa"/>
          </w:tcPr>
          <w:p w14:paraId="1162F546"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Conv</w:t>
            </w:r>
          </w:p>
        </w:tc>
      </w:tr>
      <w:tr w:rsidR="00657064" w:rsidRPr="00A7248C" w14:paraId="1EA8A2DD"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6604B28"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17301FE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2C451A7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w:t>
            </w:r>
          </w:p>
        </w:tc>
        <w:tc>
          <w:tcPr>
            <w:tcW w:w="960" w:type="dxa"/>
          </w:tcPr>
          <w:p w14:paraId="721430F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2000</w:t>
            </w:r>
          </w:p>
        </w:tc>
        <w:tc>
          <w:tcPr>
            <w:tcW w:w="960" w:type="dxa"/>
          </w:tcPr>
          <w:p w14:paraId="0BA89F9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0.0064</w:t>
            </w:r>
          </w:p>
        </w:tc>
        <w:tc>
          <w:tcPr>
            <w:tcW w:w="960" w:type="dxa"/>
          </w:tcPr>
          <w:p w14:paraId="5EFE847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-0.0365</w:t>
            </w:r>
          </w:p>
        </w:tc>
        <w:tc>
          <w:tcPr>
            <w:tcW w:w="960" w:type="dxa"/>
          </w:tcPr>
          <w:p w14:paraId="652CE70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0.0365</w:t>
            </w:r>
          </w:p>
        </w:tc>
        <w:tc>
          <w:tcPr>
            <w:tcW w:w="960" w:type="dxa"/>
          </w:tcPr>
          <w:p w14:paraId="06A7E5EB"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0.002662</w:t>
            </w:r>
          </w:p>
        </w:tc>
        <w:tc>
          <w:tcPr>
            <w:tcW w:w="960" w:type="dxa"/>
          </w:tcPr>
          <w:p w14:paraId="722C0AD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290CF694"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67CBA26"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39FE10A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62D2CAFC"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4BC2155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543</w:t>
            </w:r>
          </w:p>
        </w:tc>
        <w:tc>
          <w:tcPr>
            <w:tcW w:w="960" w:type="dxa"/>
          </w:tcPr>
          <w:p w14:paraId="6FB984B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0.0016</w:t>
            </w:r>
          </w:p>
        </w:tc>
        <w:tc>
          <w:tcPr>
            <w:tcW w:w="960" w:type="dxa"/>
          </w:tcPr>
          <w:p w14:paraId="3B265A9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496D5C18"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0372E26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69637F0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6231AE3A"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15C46BB"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7C127242"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6AB657C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7051FBE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61</w:t>
            </w:r>
          </w:p>
        </w:tc>
        <w:tc>
          <w:tcPr>
            <w:tcW w:w="960" w:type="dxa"/>
          </w:tcPr>
          <w:p w14:paraId="1439B6D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0.0002</w:t>
            </w:r>
          </w:p>
        </w:tc>
        <w:tc>
          <w:tcPr>
            <w:tcW w:w="960" w:type="dxa"/>
          </w:tcPr>
          <w:p w14:paraId="0529367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191C636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711F3CC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566B01D2"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0870464D"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6F5D837"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4074741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4E96ACD0"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w:t>
            </w:r>
          </w:p>
        </w:tc>
        <w:tc>
          <w:tcPr>
            <w:tcW w:w="960" w:type="dxa"/>
          </w:tcPr>
          <w:p w14:paraId="0570773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2000</w:t>
            </w:r>
          </w:p>
        </w:tc>
        <w:tc>
          <w:tcPr>
            <w:tcW w:w="960" w:type="dxa"/>
          </w:tcPr>
          <w:p w14:paraId="469A2FA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0.0163</w:t>
            </w:r>
          </w:p>
        </w:tc>
        <w:tc>
          <w:tcPr>
            <w:tcW w:w="960" w:type="dxa"/>
          </w:tcPr>
          <w:p w14:paraId="2423F09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-0.2704</w:t>
            </w:r>
          </w:p>
        </w:tc>
        <w:tc>
          <w:tcPr>
            <w:tcW w:w="960" w:type="dxa"/>
          </w:tcPr>
          <w:p w14:paraId="11D29F0A"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0.2704</w:t>
            </w:r>
          </w:p>
        </w:tc>
        <w:tc>
          <w:tcPr>
            <w:tcW w:w="960" w:type="dxa"/>
          </w:tcPr>
          <w:p w14:paraId="582BFA9A"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0.146232</w:t>
            </w:r>
          </w:p>
        </w:tc>
        <w:tc>
          <w:tcPr>
            <w:tcW w:w="960" w:type="dxa"/>
          </w:tcPr>
          <w:p w14:paraId="2A39DA1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0A9F24C4"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645B650"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4B6FF9B2"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21CB0B5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057DDA40"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1021</w:t>
            </w:r>
          </w:p>
        </w:tc>
        <w:tc>
          <w:tcPr>
            <w:tcW w:w="960" w:type="dxa"/>
          </w:tcPr>
          <w:p w14:paraId="482A891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0.0080</w:t>
            </w:r>
          </w:p>
        </w:tc>
        <w:tc>
          <w:tcPr>
            <w:tcW w:w="960" w:type="dxa"/>
          </w:tcPr>
          <w:p w14:paraId="22DA07E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216E0CE0"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15F0ACB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4D1DC86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7FCAA5FB"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6522FE6"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6A0442F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408A420B"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131475F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121</w:t>
            </w:r>
          </w:p>
        </w:tc>
        <w:tc>
          <w:tcPr>
            <w:tcW w:w="960" w:type="dxa"/>
          </w:tcPr>
          <w:p w14:paraId="12FD5F2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0.0010</w:t>
            </w:r>
          </w:p>
        </w:tc>
        <w:tc>
          <w:tcPr>
            <w:tcW w:w="960" w:type="dxa"/>
          </w:tcPr>
          <w:p w14:paraId="1D37B19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7CA4823C"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4E252138"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0178511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2C33D173"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C4E7FDA"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w:t>
            </w:r>
          </w:p>
        </w:tc>
        <w:tc>
          <w:tcPr>
            <w:tcW w:w="960" w:type="dxa"/>
          </w:tcPr>
          <w:p w14:paraId="0A8BA25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29DFBCC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0759B14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16F1BC5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52D42D00"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30CF447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1A81B56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7D1866F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r>
    </w:tbl>
    <w:p w14:paraId="5AF70503" w14:textId="77777777" w:rsidR="00657064" w:rsidRPr="00A7248C" w:rsidRDefault="00657064">
      <w:pPr>
        <w:spacing w:after="80"/>
        <w:rPr>
          <w:rFonts w:ascii="Times New Roman" w:hAnsi="Times New Roman" w:cs="Times New Roman"/>
        </w:rPr>
      </w:pPr>
    </w:p>
    <w:p w14:paraId="518834EE" w14:textId="77777777" w:rsidR="00657064" w:rsidRPr="00A7248C" w:rsidRDefault="00000000">
      <w:pPr>
        <w:rPr>
          <w:rFonts w:ascii="Times New Roman" w:hAnsi="Times New Roman" w:cs="Times New Roman"/>
        </w:rPr>
      </w:pPr>
      <w:r w:rsidRPr="00A7248C">
        <w:rPr>
          <w:rFonts w:ascii="Times New Roman" w:hAnsi="Times New Roman" w:cs="Times New Roman"/>
          <w:i/>
        </w:rPr>
        <w:t>(Full table: 36 rows per function)</w:t>
      </w:r>
    </w:p>
    <w:p w14:paraId="71637D6D" w14:textId="77777777" w:rsidR="00657064" w:rsidRPr="00A7248C" w:rsidRDefault="00657064">
      <w:pPr>
        <w:spacing w:after="80"/>
        <w:rPr>
          <w:rFonts w:ascii="Times New Roman" w:hAnsi="Times New Roman" w:cs="Times New Roman"/>
        </w:rPr>
      </w:pPr>
    </w:p>
    <w:p w14:paraId="10CFBF2E"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Table A2: f2 — Full Results (All 36 Runs)</w:t>
      </w:r>
    </w:p>
    <w:p w14:paraId="0CE5EF80"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1006"/>
        <w:gridCol w:w="960"/>
        <w:gridCol w:w="960"/>
        <w:gridCol w:w="960"/>
        <w:gridCol w:w="960"/>
        <w:gridCol w:w="960"/>
        <w:gridCol w:w="960"/>
        <w:gridCol w:w="960"/>
        <w:gridCol w:w="960"/>
      </w:tblGrid>
      <w:tr w:rsidR="00657064" w:rsidRPr="00A7248C" w14:paraId="5749B1A3"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C21C648"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Optimizer</w:t>
            </w:r>
          </w:p>
        </w:tc>
        <w:tc>
          <w:tcPr>
            <w:tcW w:w="960" w:type="dxa"/>
          </w:tcPr>
          <w:p w14:paraId="66C0AE9E"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Init Point</w:t>
            </w:r>
          </w:p>
        </w:tc>
        <w:tc>
          <w:tcPr>
            <w:tcW w:w="960" w:type="dxa"/>
          </w:tcPr>
          <w:p w14:paraId="08F7C3FC"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LR</w:t>
            </w:r>
          </w:p>
        </w:tc>
        <w:tc>
          <w:tcPr>
            <w:tcW w:w="960" w:type="dxa"/>
          </w:tcPr>
          <w:p w14:paraId="24265332"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Iter</w:t>
            </w:r>
          </w:p>
        </w:tc>
        <w:tc>
          <w:tcPr>
            <w:tcW w:w="960" w:type="dxa"/>
          </w:tcPr>
          <w:p w14:paraId="6D5264ED"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Time</w:t>
            </w:r>
          </w:p>
        </w:tc>
        <w:tc>
          <w:tcPr>
            <w:tcW w:w="960" w:type="dxa"/>
          </w:tcPr>
          <w:p w14:paraId="0CF6C80B"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Final x</w:t>
            </w:r>
          </w:p>
        </w:tc>
        <w:tc>
          <w:tcPr>
            <w:tcW w:w="960" w:type="dxa"/>
          </w:tcPr>
          <w:p w14:paraId="72650FDB"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Final y</w:t>
            </w:r>
          </w:p>
        </w:tc>
        <w:tc>
          <w:tcPr>
            <w:tcW w:w="960" w:type="dxa"/>
          </w:tcPr>
          <w:p w14:paraId="2A1E37CD"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Final f</w:t>
            </w:r>
          </w:p>
        </w:tc>
        <w:tc>
          <w:tcPr>
            <w:tcW w:w="960" w:type="dxa"/>
          </w:tcPr>
          <w:p w14:paraId="644F7508"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Conv</w:t>
            </w:r>
          </w:p>
        </w:tc>
      </w:tr>
      <w:tr w:rsidR="00657064" w:rsidRPr="00A7248C" w14:paraId="50E9E8A9"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1308C1D"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7E7BFC7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7591497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w:t>
            </w:r>
          </w:p>
        </w:tc>
        <w:tc>
          <w:tcPr>
            <w:tcW w:w="960" w:type="dxa"/>
          </w:tcPr>
          <w:p w14:paraId="61BBDA7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2000</w:t>
            </w:r>
          </w:p>
        </w:tc>
        <w:tc>
          <w:tcPr>
            <w:tcW w:w="960" w:type="dxa"/>
          </w:tcPr>
          <w:p w14:paraId="7EB882F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0.0065</w:t>
            </w:r>
          </w:p>
        </w:tc>
        <w:tc>
          <w:tcPr>
            <w:tcW w:w="960" w:type="dxa"/>
          </w:tcPr>
          <w:p w14:paraId="0784E3A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0.6423</w:t>
            </w:r>
          </w:p>
        </w:tc>
        <w:tc>
          <w:tcPr>
            <w:tcW w:w="960" w:type="dxa"/>
          </w:tcPr>
          <w:p w14:paraId="101E077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0.4108</w:t>
            </w:r>
          </w:p>
        </w:tc>
        <w:tc>
          <w:tcPr>
            <w:tcW w:w="960" w:type="dxa"/>
          </w:tcPr>
          <w:p w14:paraId="6B11F20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0.128269</w:t>
            </w:r>
          </w:p>
        </w:tc>
        <w:tc>
          <w:tcPr>
            <w:tcW w:w="960" w:type="dxa"/>
          </w:tcPr>
          <w:p w14:paraId="2A7E78B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1372362F"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388F6F9D"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71B9BA2A"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7D27DF2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7DA9E6B6"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2000</w:t>
            </w:r>
          </w:p>
        </w:tc>
        <w:tc>
          <w:tcPr>
            <w:tcW w:w="960" w:type="dxa"/>
          </w:tcPr>
          <w:p w14:paraId="7A04CFD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0.0067</w:t>
            </w:r>
          </w:p>
        </w:tc>
        <w:tc>
          <w:tcPr>
            <w:tcW w:w="960" w:type="dxa"/>
          </w:tcPr>
          <w:p w14:paraId="25A5A74C"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nan</w:t>
            </w:r>
          </w:p>
        </w:tc>
        <w:tc>
          <w:tcPr>
            <w:tcW w:w="960" w:type="dxa"/>
          </w:tcPr>
          <w:p w14:paraId="5F0FD9C3"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nan</w:t>
            </w:r>
          </w:p>
        </w:tc>
        <w:tc>
          <w:tcPr>
            <w:tcW w:w="960" w:type="dxa"/>
          </w:tcPr>
          <w:p w14:paraId="7E21EECB"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nan</w:t>
            </w:r>
          </w:p>
        </w:tc>
        <w:tc>
          <w:tcPr>
            <w:tcW w:w="960" w:type="dxa"/>
          </w:tcPr>
          <w:p w14:paraId="76D2E398"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68777CBE"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F955536"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3EF2AB92"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7EACC74B"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45667E7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1807</w:t>
            </w:r>
          </w:p>
        </w:tc>
        <w:tc>
          <w:tcPr>
            <w:tcW w:w="960" w:type="dxa"/>
          </w:tcPr>
          <w:p w14:paraId="080F26C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0.0158</w:t>
            </w:r>
          </w:p>
        </w:tc>
        <w:tc>
          <w:tcPr>
            <w:tcW w:w="960" w:type="dxa"/>
          </w:tcPr>
          <w:p w14:paraId="4850527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1.0000</w:t>
            </w:r>
          </w:p>
        </w:tc>
        <w:tc>
          <w:tcPr>
            <w:tcW w:w="960" w:type="dxa"/>
          </w:tcPr>
          <w:p w14:paraId="4C77E6A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1.0000</w:t>
            </w:r>
          </w:p>
        </w:tc>
        <w:tc>
          <w:tcPr>
            <w:tcW w:w="960" w:type="dxa"/>
          </w:tcPr>
          <w:p w14:paraId="2ED8B5E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4AC7A7A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47C46B06"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AF98560"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617E937B"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4FECCD3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4A88C623"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231</w:t>
            </w:r>
          </w:p>
        </w:tc>
        <w:tc>
          <w:tcPr>
            <w:tcW w:w="960" w:type="dxa"/>
          </w:tcPr>
          <w:p w14:paraId="7C2617C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0.0020</w:t>
            </w:r>
          </w:p>
        </w:tc>
        <w:tc>
          <w:tcPr>
            <w:tcW w:w="960" w:type="dxa"/>
          </w:tcPr>
          <w:p w14:paraId="5C6B6983"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1.0000</w:t>
            </w:r>
          </w:p>
        </w:tc>
        <w:tc>
          <w:tcPr>
            <w:tcW w:w="960" w:type="dxa"/>
          </w:tcPr>
          <w:p w14:paraId="1FBBAB39"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1.0000</w:t>
            </w:r>
          </w:p>
        </w:tc>
        <w:tc>
          <w:tcPr>
            <w:tcW w:w="960" w:type="dxa"/>
          </w:tcPr>
          <w:p w14:paraId="7DA45B0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0.000000</w:t>
            </w:r>
          </w:p>
        </w:tc>
        <w:tc>
          <w:tcPr>
            <w:tcW w:w="960" w:type="dxa"/>
          </w:tcPr>
          <w:p w14:paraId="25444980"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283CB622"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54A8F82"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w:t>
            </w:r>
          </w:p>
        </w:tc>
        <w:tc>
          <w:tcPr>
            <w:tcW w:w="960" w:type="dxa"/>
          </w:tcPr>
          <w:p w14:paraId="28704F4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779D796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6F4864B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474CFF7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6FF19EF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236B898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6F87AAD3"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42B155F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r>
    </w:tbl>
    <w:p w14:paraId="3C240D6B" w14:textId="77777777" w:rsidR="00657064" w:rsidRPr="00A7248C" w:rsidRDefault="00657064">
      <w:pPr>
        <w:spacing w:after="80"/>
        <w:rPr>
          <w:rFonts w:ascii="Times New Roman" w:hAnsi="Times New Roman" w:cs="Times New Roman"/>
        </w:rPr>
      </w:pPr>
    </w:p>
    <w:p w14:paraId="4E239E42" w14:textId="77777777" w:rsidR="00657064" w:rsidRPr="00A7248C" w:rsidRDefault="00000000">
      <w:pPr>
        <w:pStyle w:val="Heading3"/>
        <w:rPr>
          <w:rFonts w:ascii="Times New Roman" w:hAnsi="Times New Roman" w:cs="Times New Roman"/>
        </w:rPr>
      </w:pPr>
      <w:r w:rsidRPr="00A7248C">
        <w:rPr>
          <w:rFonts w:ascii="Times New Roman" w:hAnsi="Times New Roman" w:cs="Times New Roman"/>
          <w:color w:val="2C3E50"/>
        </w:rPr>
        <w:t>Table A3: f3 — Full Results (All 36 Runs)</w:t>
      </w:r>
    </w:p>
    <w:p w14:paraId="477B2264" w14:textId="77777777" w:rsidR="00657064" w:rsidRPr="00A7248C" w:rsidRDefault="00657064">
      <w:pPr>
        <w:spacing w:after="80"/>
        <w:rPr>
          <w:rFonts w:ascii="Times New Roman" w:hAnsi="Times New Roman" w:cs="Times New Roman"/>
        </w:rPr>
      </w:pPr>
    </w:p>
    <w:tbl>
      <w:tblPr>
        <w:tblStyle w:val="LightGrid-Accent1"/>
        <w:tblW w:w="0" w:type="auto"/>
        <w:jc w:val="center"/>
        <w:tblLook w:val="04A0" w:firstRow="1" w:lastRow="0" w:firstColumn="1" w:lastColumn="0" w:noHBand="0" w:noVBand="1"/>
      </w:tblPr>
      <w:tblGrid>
        <w:gridCol w:w="1006"/>
        <w:gridCol w:w="960"/>
        <w:gridCol w:w="960"/>
        <w:gridCol w:w="960"/>
        <w:gridCol w:w="960"/>
        <w:gridCol w:w="960"/>
        <w:gridCol w:w="960"/>
        <w:gridCol w:w="960"/>
        <w:gridCol w:w="960"/>
      </w:tblGrid>
      <w:tr w:rsidR="00657064" w:rsidRPr="00A7248C" w14:paraId="2CC978B4" w14:textId="77777777" w:rsidTr="0065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9E33D0E"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Optimizer</w:t>
            </w:r>
          </w:p>
        </w:tc>
        <w:tc>
          <w:tcPr>
            <w:tcW w:w="960" w:type="dxa"/>
          </w:tcPr>
          <w:p w14:paraId="7DAA1D0C"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Init Point</w:t>
            </w:r>
          </w:p>
        </w:tc>
        <w:tc>
          <w:tcPr>
            <w:tcW w:w="960" w:type="dxa"/>
          </w:tcPr>
          <w:p w14:paraId="022942D5"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LR</w:t>
            </w:r>
          </w:p>
        </w:tc>
        <w:tc>
          <w:tcPr>
            <w:tcW w:w="960" w:type="dxa"/>
          </w:tcPr>
          <w:p w14:paraId="03F5A765"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Iter</w:t>
            </w:r>
          </w:p>
        </w:tc>
        <w:tc>
          <w:tcPr>
            <w:tcW w:w="960" w:type="dxa"/>
          </w:tcPr>
          <w:p w14:paraId="02238226"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Time</w:t>
            </w:r>
          </w:p>
        </w:tc>
        <w:tc>
          <w:tcPr>
            <w:tcW w:w="960" w:type="dxa"/>
          </w:tcPr>
          <w:p w14:paraId="2744959B"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Final x</w:t>
            </w:r>
          </w:p>
        </w:tc>
        <w:tc>
          <w:tcPr>
            <w:tcW w:w="960" w:type="dxa"/>
          </w:tcPr>
          <w:p w14:paraId="0D2C3388"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Final y</w:t>
            </w:r>
          </w:p>
        </w:tc>
        <w:tc>
          <w:tcPr>
            <w:tcW w:w="960" w:type="dxa"/>
          </w:tcPr>
          <w:p w14:paraId="73C1B248"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Final f</w:t>
            </w:r>
          </w:p>
        </w:tc>
        <w:tc>
          <w:tcPr>
            <w:tcW w:w="960" w:type="dxa"/>
          </w:tcPr>
          <w:p w14:paraId="68E1781A" w14:textId="77777777" w:rsidR="00657064" w:rsidRPr="00A7248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Conv</w:t>
            </w:r>
          </w:p>
        </w:tc>
      </w:tr>
      <w:tr w:rsidR="00657064" w:rsidRPr="00A7248C" w14:paraId="26DF7385"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8286383"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507E756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1E6BB276"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0.001</w:t>
            </w:r>
          </w:p>
        </w:tc>
        <w:tc>
          <w:tcPr>
            <w:tcW w:w="960" w:type="dxa"/>
          </w:tcPr>
          <w:p w14:paraId="24AA26D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877</w:t>
            </w:r>
          </w:p>
        </w:tc>
        <w:tc>
          <w:tcPr>
            <w:tcW w:w="960" w:type="dxa"/>
          </w:tcPr>
          <w:p w14:paraId="2EA1EFD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0.0034</w:t>
            </w:r>
          </w:p>
        </w:tc>
        <w:tc>
          <w:tcPr>
            <w:tcW w:w="960" w:type="dxa"/>
          </w:tcPr>
          <w:p w14:paraId="157BA344"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-2.5957</w:t>
            </w:r>
          </w:p>
        </w:tc>
        <w:tc>
          <w:tcPr>
            <w:tcW w:w="960" w:type="dxa"/>
          </w:tcPr>
          <w:p w14:paraId="4333211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2.5957</w:t>
            </w:r>
          </w:p>
        </w:tc>
        <w:tc>
          <w:tcPr>
            <w:tcW w:w="960" w:type="dxa"/>
          </w:tcPr>
          <w:p w14:paraId="1B899B2B"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0912875B"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7052C880"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55F7767"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Gradient Descent</w:t>
            </w:r>
          </w:p>
        </w:tc>
        <w:tc>
          <w:tcPr>
            <w:tcW w:w="960" w:type="dxa"/>
          </w:tcPr>
          <w:p w14:paraId="1A748C3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04335BF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415AF71B"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106</w:t>
            </w:r>
          </w:p>
        </w:tc>
        <w:tc>
          <w:tcPr>
            <w:tcW w:w="960" w:type="dxa"/>
          </w:tcPr>
          <w:p w14:paraId="59C6966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0.0004</w:t>
            </w:r>
          </w:p>
        </w:tc>
        <w:tc>
          <w:tcPr>
            <w:tcW w:w="960" w:type="dxa"/>
          </w:tcPr>
          <w:p w14:paraId="328403B2"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-2.5957</w:t>
            </w:r>
          </w:p>
        </w:tc>
        <w:tc>
          <w:tcPr>
            <w:tcW w:w="960" w:type="dxa"/>
          </w:tcPr>
          <w:p w14:paraId="0D8E923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2.5957</w:t>
            </w:r>
          </w:p>
        </w:tc>
        <w:tc>
          <w:tcPr>
            <w:tcW w:w="960" w:type="dxa"/>
          </w:tcPr>
          <w:p w14:paraId="318B231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41CCFEAB"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2044FF38"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32E2C34C"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lastRenderedPageBreak/>
              <w:t>Gradient Descent</w:t>
            </w:r>
          </w:p>
        </w:tc>
        <w:tc>
          <w:tcPr>
            <w:tcW w:w="960" w:type="dxa"/>
          </w:tcPr>
          <w:p w14:paraId="406B0A8F"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6580E28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0.1</w:t>
            </w:r>
          </w:p>
        </w:tc>
        <w:tc>
          <w:tcPr>
            <w:tcW w:w="960" w:type="dxa"/>
          </w:tcPr>
          <w:p w14:paraId="1C7EE89A"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6</w:t>
            </w:r>
          </w:p>
        </w:tc>
        <w:tc>
          <w:tcPr>
            <w:tcW w:w="960" w:type="dxa"/>
          </w:tcPr>
          <w:p w14:paraId="4BAE1F1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0.0000</w:t>
            </w:r>
          </w:p>
        </w:tc>
        <w:tc>
          <w:tcPr>
            <w:tcW w:w="960" w:type="dxa"/>
          </w:tcPr>
          <w:p w14:paraId="71EB38E0"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-2.5957</w:t>
            </w:r>
          </w:p>
        </w:tc>
        <w:tc>
          <w:tcPr>
            <w:tcW w:w="960" w:type="dxa"/>
          </w:tcPr>
          <w:p w14:paraId="67F1D7D1"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2.5957</w:t>
            </w:r>
          </w:p>
        </w:tc>
        <w:tc>
          <w:tcPr>
            <w:tcW w:w="960" w:type="dxa"/>
          </w:tcPr>
          <w:p w14:paraId="43F1633D"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1E78EDBC"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7BE12C93"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1FFCA7C"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1D07A0EF"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(-2.0, 2.0)</w:t>
            </w:r>
          </w:p>
        </w:tc>
        <w:tc>
          <w:tcPr>
            <w:tcW w:w="960" w:type="dxa"/>
          </w:tcPr>
          <w:p w14:paraId="48B5B8E8"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7E836C1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880</w:t>
            </w:r>
          </w:p>
        </w:tc>
        <w:tc>
          <w:tcPr>
            <w:tcW w:w="960" w:type="dxa"/>
          </w:tcPr>
          <w:p w14:paraId="12D6264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0.0105</w:t>
            </w:r>
          </w:p>
        </w:tc>
        <w:tc>
          <w:tcPr>
            <w:tcW w:w="960" w:type="dxa"/>
          </w:tcPr>
          <w:p w14:paraId="3C86C0D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-2.5957</w:t>
            </w:r>
          </w:p>
        </w:tc>
        <w:tc>
          <w:tcPr>
            <w:tcW w:w="960" w:type="dxa"/>
          </w:tcPr>
          <w:p w14:paraId="18A1C70A"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2.5957</w:t>
            </w:r>
          </w:p>
        </w:tc>
        <w:tc>
          <w:tcPr>
            <w:tcW w:w="960" w:type="dxa"/>
          </w:tcPr>
          <w:p w14:paraId="115D7B90"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-3.617967</w:t>
            </w:r>
          </w:p>
        </w:tc>
        <w:tc>
          <w:tcPr>
            <w:tcW w:w="960" w:type="dxa"/>
          </w:tcPr>
          <w:p w14:paraId="4A5A0E3E"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129DD4E9" w14:textId="77777777" w:rsidTr="0065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0877EB42"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Newton Method</w:t>
            </w:r>
          </w:p>
        </w:tc>
        <w:tc>
          <w:tcPr>
            <w:tcW w:w="960" w:type="dxa"/>
          </w:tcPr>
          <w:p w14:paraId="7B88ED2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(0.5, -1.5)</w:t>
            </w:r>
          </w:p>
        </w:tc>
        <w:tc>
          <w:tcPr>
            <w:tcW w:w="960" w:type="dxa"/>
          </w:tcPr>
          <w:p w14:paraId="4EFF21D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w:t>
            </w:r>
          </w:p>
        </w:tc>
        <w:tc>
          <w:tcPr>
            <w:tcW w:w="960" w:type="dxa"/>
          </w:tcPr>
          <w:p w14:paraId="2CC267A9"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897</w:t>
            </w:r>
          </w:p>
        </w:tc>
        <w:tc>
          <w:tcPr>
            <w:tcW w:w="960" w:type="dxa"/>
          </w:tcPr>
          <w:p w14:paraId="390F927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0.0108</w:t>
            </w:r>
          </w:p>
        </w:tc>
        <w:tc>
          <w:tcPr>
            <w:tcW w:w="960" w:type="dxa"/>
          </w:tcPr>
          <w:p w14:paraId="2572B16E"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0.0001</w:t>
            </w:r>
          </w:p>
        </w:tc>
        <w:tc>
          <w:tcPr>
            <w:tcW w:w="960" w:type="dxa"/>
          </w:tcPr>
          <w:p w14:paraId="3C0D8667"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-2.5957</w:t>
            </w:r>
          </w:p>
        </w:tc>
        <w:tc>
          <w:tcPr>
            <w:tcW w:w="960" w:type="dxa"/>
          </w:tcPr>
          <w:p w14:paraId="6DE9F528"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8.191017</w:t>
            </w:r>
          </w:p>
        </w:tc>
        <w:tc>
          <w:tcPr>
            <w:tcW w:w="960" w:type="dxa"/>
          </w:tcPr>
          <w:p w14:paraId="436EF445" w14:textId="77777777" w:rsidR="00657064" w:rsidRPr="00A7248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48C">
              <w:rPr>
                <w:rFonts w:ascii="Segoe UI Symbol" w:hAnsi="Segoe UI Symbol" w:cs="Segoe UI Symbol"/>
                <w:sz w:val="18"/>
              </w:rPr>
              <w:t>✓</w:t>
            </w:r>
          </w:p>
        </w:tc>
      </w:tr>
      <w:tr w:rsidR="00657064" w:rsidRPr="00A7248C" w14:paraId="1237D625" w14:textId="77777777" w:rsidTr="0065706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BFD99F4" w14:textId="77777777" w:rsidR="00657064" w:rsidRPr="00A7248C" w:rsidRDefault="00000000">
            <w:pPr>
              <w:jc w:val="center"/>
              <w:rPr>
                <w:rFonts w:ascii="Times New Roman" w:hAnsi="Times New Roman" w:cs="Times New Roman"/>
              </w:rPr>
            </w:pPr>
            <w:r w:rsidRPr="00A7248C">
              <w:rPr>
                <w:rFonts w:ascii="Times New Roman" w:hAnsi="Times New Roman" w:cs="Times New Roman"/>
                <w:sz w:val="18"/>
              </w:rPr>
              <w:t>...</w:t>
            </w:r>
          </w:p>
        </w:tc>
        <w:tc>
          <w:tcPr>
            <w:tcW w:w="960" w:type="dxa"/>
          </w:tcPr>
          <w:p w14:paraId="5B07FF0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5CCFA421"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24D8781B"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1F846FCA"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36C152E7"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31963C70"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6B996A5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c>
          <w:tcPr>
            <w:tcW w:w="960" w:type="dxa"/>
          </w:tcPr>
          <w:p w14:paraId="779109F4" w14:textId="77777777" w:rsidR="00657064" w:rsidRPr="00A7248C"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A7248C">
              <w:rPr>
                <w:rFonts w:ascii="Times New Roman" w:hAnsi="Times New Roman" w:cs="Times New Roman"/>
                <w:sz w:val="18"/>
              </w:rPr>
              <w:t>...</w:t>
            </w:r>
          </w:p>
        </w:tc>
      </w:tr>
    </w:tbl>
    <w:p w14:paraId="031F10B4" w14:textId="77777777" w:rsidR="00657064" w:rsidRPr="00A7248C" w:rsidRDefault="00657064">
      <w:pPr>
        <w:spacing w:after="80"/>
        <w:rPr>
          <w:rFonts w:ascii="Times New Roman" w:hAnsi="Times New Roman" w:cs="Times New Roman"/>
        </w:rPr>
      </w:pPr>
    </w:p>
    <w:p w14:paraId="59D072E6" w14:textId="77777777" w:rsidR="00657064" w:rsidRPr="00A7248C" w:rsidRDefault="00000000">
      <w:pPr>
        <w:pStyle w:val="Heading2"/>
        <w:rPr>
          <w:rFonts w:ascii="Times New Roman" w:hAnsi="Times New Roman" w:cs="Times New Roman"/>
        </w:rPr>
      </w:pPr>
      <w:r w:rsidRPr="00A7248C">
        <w:rPr>
          <w:rFonts w:ascii="Times New Roman" w:hAnsi="Times New Roman" w:cs="Times New Roman"/>
          <w:color w:val="2C3E50"/>
        </w:rPr>
        <w:t>6.3 Complete Visualization Set</w:t>
      </w:r>
    </w:p>
    <w:p w14:paraId="2CD4D386" w14:textId="77777777" w:rsidR="00657064" w:rsidRPr="00A7248C" w:rsidRDefault="00657064">
      <w:pPr>
        <w:spacing w:after="80"/>
        <w:rPr>
          <w:rFonts w:ascii="Times New Roman" w:hAnsi="Times New Roman" w:cs="Times New Roman"/>
        </w:rPr>
      </w:pPr>
    </w:p>
    <w:p w14:paraId="7BC390B8" w14:textId="77777777" w:rsidR="00657064" w:rsidRDefault="00000000">
      <w:pPr>
        <w:rPr>
          <w:rFonts w:ascii="Times New Roman" w:hAnsi="Times New Roman" w:cs="Times New Roman"/>
          <w:b/>
        </w:rPr>
      </w:pPr>
      <w:r w:rsidRPr="00A7248C">
        <w:rPr>
          <w:rFonts w:ascii="Times New Roman" w:hAnsi="Times New Roman" w:cs="Times New Roman"/>
          <w:b/>
        </w:rPr>
        <w:t>Contour Plots with Paths (9):</w:t>
      </w:r>
    </w:p>
    <w:tbl>
      <w:tblPr>
        <w:tblStyle w:val="TableGrid"/>
        <w:tblW w:w="0" w:type="auto"/>
        <w:tblLook w:val="04A0" w:firstRow="1" w:lastRow="0" w:firstColumn="1" w:lastColumn="0" w:noHBand="0" w:noVBand="1"/>
      </w:tblPr>
      <w:tblGrid>
        <w:gridCol w:w="2952"/>
        <w:gridCol w:w="2952"/>
        <w:gridCol w:w="2952"/>
      </w:tblGrid>
      <w:tr w:rsidR="006D0656" w14:paraId="2D4C22CA" w14:textId="77777777" w:rsidTr="006D0656">
        <w:tc>
          <w:tcPr>
            <w:tcW w:w="2952" w:type="dxa"/>
          </w:tcPr>
          <w:p w14:paraId="389C523E" w14:textId="77777777" w:rsidR="006D0656" w:rsidRDefault="006D0656">
            <w:pPr>
              <w:rPr>
                <w:rFonts w:ascii="Times New Roman" w:hAnsi="Times New Roman" w:cs="Times New Roman"/>
                <w:b/>
              </w:rPr>
            </w:pPr>
          </w:p>
        </w:tc>
        <w:tc>
          <w:tcPr>
            <w:tcW w:w="2952" w:type="dxa"/>
          </w:tcPr>
          <w:p w14:paraId="600BD722" w14:textId="77777777" w:rsidR="006D0656" w:rsidRDefault="006D0656">
            <w:pPr>
              <w:rPr>
                <w:rFonts w:ascii="Times New Roman" w:hAnsi="Times New Roman" w:cs="Times New Roman"/>
                <w:b/>
              </w:rPr>
            </w:pPr>
          </w:p>
        </w:tc>
        <w:tc>
          <w:tcPr>
            <w:tcW w:w="2952" w:type="dxa"/>
          </w:tcPr>
          <w:p w14:paraId="41491F8C" w14:textId="77777777" w:rsidR="006D0656" w:rsidRDefault="006D0656">
            <w:pPr>
              <w:rPr>
                <w:rFonts w:ascii="Times New Roman" w:hAnsi="Times New Roman" w:cs="Times New Roman"/>
                <w:b/>
              </w:rPr>
            </w:pPr>
          </w:p>
        </w:tc>
      </w:tr>
      <w:tr w:rsidR="006D0656" w14:paraId="25D92F73" w14:textId="77777777" w:rsidTr="006D0656">
        <w:tc>
          <w:tcPr>
            <w:tcW w:w="2952" w:type="dxa"/>
          </w:tcPr>
          <w:p w14:paraId="5CDF6C8F" w14:textId="77777777" w:rsidR="006D0656" w:rsidRDefault="006D0656">
            <w:pPr>
              <w:rPr>
                <w:rFonts w:ascii="Times New Roman" w:hAnsi="Times New Roman" w:cs="Times New Roman"/>
                <w:b/>
              </w:rPr>
            </w:pPr>
          </w:p>
        </w:tc>
        <w:tc>
          <w:tcPr>
            <w:tcW w:w="2952" w:type="dxa"/>
          </w:tcPr>
          <w:p w14:paraId="0254873D" w14:textId="77777777" w:rsidR="006D0656" w:rsidRDefault="006D0656">
            <w:pPr>
              <w:rPr>
                <w:rFonts w:ascii="Times New Roman" w:hAnsi="Times New Roman" w:cs="Times New Roman"/>
                <w:b/>
              </w:rPr>
            </w:pPr>
          </w:p>
        </w:tc>
        <w:tc>
          <w:tcPr>
            <w:tcW w:w="2952" w:type="dxa"/>
          </w:tcPr>
          <w:p w14:paraId="7FD4E81A" w14:textId="77777777" w:rsidR="006D0656" w:rsidRDefault="006D0656">
            <w:pPr>
              <w:rPr>
                <w:rFonts w:ascii="Times New Roman" w:hAnsi="Times New Roman" w:cs="Times New Roman"/>
                <w:b/>
              </w:rPr>
            </w:pPr>
          </w:p>
        </w:tc>
      </w:tr>
      <w:tr w:rsidR="006D0656" w14:paraId="1358BC54" w14:textId="77777777" w:rsidTr="006D0656">
        <w:tc>
          <w:tcPr>
            <w:tcW w:w="2952" w:type="dxa"/>
          </w:tcPr>
          <w:p w14:paraId="17FE1EE1" w14:textId="77777777" w:rsidR="006D0656" w:rsidRDefault="006D0656">
            <w:pPr>
              <w:rPr>
                <w:rFonts w:ascii="Times New Roman" w:hAnsi="Times New Roman" w:cs="Times New Roman"/>
                <w:b/>
              </w:rPr>
            </w:pPr>
          </w:p>
        </w:tc>
        <w:tc>
          <w:tcPr>
            <w:tcW w:w="2952" w:type="dxa"/>
          </w:tcPr>
          <w:p w14:paraId="0AF357E3" w14:textId="77777777" w:rsidR="006D0656" w:rsidRDefault="006D0656">
            <w:pPr>
              <w:rPr>
                <w:rFonts w:ascii="Times New Roman" w:hAnsi="Times New Roman" w:cs="Times New Roman"/>
                <w:b/>
              </w:rPr>
            </w:pPr>
          </w:p>
        </w:tc>
        <w:tc>
          <w:tcPr>
            <w:tcW w:w="2952" w:type="dxa"/>
          </w:tcPr>
          <w:p w14:paraId="347F5125" w14:textId="77777777" w:rsidR="006D0656" w:rsidRDefault="006D0656">
            <w:pPr>
              <w:rPr>
                <w:rFonts w:ascii="Times New Roman" w:hAnsi="Times New Roman" w:cs="Times New Roman"/>
                <w:b/>
              </w:rPr>
            </w:pPr>
          </w:p>
        </w:tc>
      </w:tr>
    </w:tbl>
    <w:p w14:paraId="2A26C152" w14:textId="77777777" w:rsidR="006D0656" w:rsidRDefault="006D0656">
      <w:pPr>
        <w:rPr>
          <w:rFonts w:ascii="Times New Roman" w:hAnsi="Times New Roman" w:cs="Times New Roman"/>
          <w:b/>
        </w:rPr>
      </w:pPr>
    </w:p>
    <w:p w14:paraId="5D754AEF" w14:textId="77777777" w:rsidR="006D0656" w:rsidRPr="00A7248C" w:rsidRDefault="006D0656">
      <w:pPr>
        <w:rPr>
          <w:rFonts w:ascii="Times New Roman" w:hAnsi="Times New Roman" w:cs="Times New Roman"/>
        </w:rPr>
      </w:pPr>
    </w:p>
    <w:p w14:paraId="1893E945"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`f1_quadratic_initial_-2.0_2.0.png`</w:t>
      </w:r>
    </w:p>
    <w:p w14:paraId="7D68AA72"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`f1_quadratic_initial_0.5_-1.5.png`</w:t>
      </w:r>
    </w:p>
    <w:p w14:paraId="335FC1F7" w14:textId="77777777" w:rsidR="00657064" w:rsidRDefault="00000000">
      <w:pPr>
        <w:rPr>
          <w:rFonts w:ascii="Times New Roman" w:hAnsi="Times New Roman" w:cs="Times New Roman"/>
          <w:i/>
          <w:color w:val="7F8C8D"/>
          <w:sz w:val="20"/>
        </w:rPr>
      </w:pPr>
      <w:r w:rsidRPr="00A7248C">
        <w:rPr>
          <w:rFonts w:ascii="Times New Roman" w:hAnsi="Times New Roman" w:cs="Times New Roman"/>
          <w:i/>
          <w:color w:val="7F8C8D"/>
          <w:sz w:val="20"/>
        </w:rPr>
        <w:t>- `f1_quadratic_initial_3.0_3.0.png`</w:t>
      </w:r>
    </w:p>
    <w:p w14:paraId="64A0BDBA" w14:textId="77777777" w:rsidR="006D0656" w:rsidRPr="00A7248C" w:rsidRDefault="006D0656">
      <w:pPr>
        <w:rPr>
          <w:rFonts w:ascii="Times New Roman" w:hAnsi="Times New Roman" w:cs="Times New Roman"/>
        </w:rPr>
      </w:pPr>
    </w:p>
    <w:p w14:paraId="7BA0DF98"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`f2_rosenbrock_initial_-2.0_2.0.png`</w:t>
      </w:r>
    </w:p>
    <w:p w14:paraId="65AEB344"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`f2_rosenbrock_initial_0.5_-1.5.png`</w:t>
      </w:r>
    </w:p>
    <w:p w14:paraId="7A202B04" w14:textId="77777777" w:rsidR="00657064" w:rsidRDefault="00000000">
      <w:pPr>
        <w:rPr>
          <w:rFonts w:ascii="Times New Roman" w:hAnsi="Times New Roman" w:cs="Times New Roman"/>
          <w:i/>
          <w:color w:val="7F8C8D"/>
          <w:sz w:val="20"/>
        </w:rPr>
      </w:pPr>
      <w:r w:rsidRPr="00A7248C">
        <w:rPr>
          <w:rFonts w:ascii="Times New Roman" w:hAnsi="Times New Roman" w:cs="Times New Roman"/>
          <w:i/>
          <w:color w:val="7F8C8D"/>
          <w:sz w:val="20"/>
        </w:rPr>
        <w:t>- `f2_rosenbrock_initial_3.0_3.0.png`</w:t>
      </w:r>
    </w:p>
    <w:p w14:paraId="3A792A00" w14:textId="77777777" w:rsidR="006D0656" w:rsidRPr="00A7248C" w:rsidRDefault="006D0656">
      <w:pPr>
        <w:rPr>
          <w:rFonts w:ascii="Times New Roman" w:hAnsi="Times New Roman" w:cs="Times New Roman"/>
        </w:rPr>
      </w:pPr>
    </w:p>
    <w:p w14:paraId="3F1F2733"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`f3_cosine_initial_-2.0_2.0.png`</w:t>
      </w:r>
    </w:p>
    <w:p w14:paraId="292F94FD"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`f3_cosine_initial_0.5_-1.5.png`</w:t>
      </w:r>
    </w:p>
    <w:p w14:paraId="21737000"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`f3_cosine_initial_3.0_3.0.png`</w:t>
      </w:r>
    </w:p>
    <w:p w14:paraId="649C6B6B" w14:textId="77777777" w:rsidR="00657064" w:rsidRPr="00A7248C" w:rsidRDefault="00657064">
      <w:pPr>
        <w:spacing w:after="80"/>
        <w:rPr>
          <w:rFonts w:ascii="Times New Roman" w:hAnsi="Times New Roman" w:cs="Times New Roman"/>
        </w:rPr>
      </w:pPr>
    </w:p>
    <w:p w14:paraId="5FD1C348" w14:textId="77777777" w:rsidR="00657064" w:rsidRPr="00A7248C" w:rsidRDefault="00000000">
      <w:pPr>
        <w:rPr>
          <w:rFonts w:ascii="Times New Roman" w:hAnsi="Times New Roman" w:cs="Times New Roman"/>
        </w:rPr>
      </w:pPr>
      <w:r w:rsidRPr="00A7248C">
        <w:rPr>
          <w:rFonts w:ascii="Times New Roman" w:hAnsi="Times New Roman" w:cs="Times New Roman"/>
          <w:b/>
        </w:rPr>
        <w:t>Convergence Curves (9):</w:t>
      </w:r>
    </w:p>
    <w:p w14:paraId="0D3D9214"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`f1_quadratic_convergence_initial_-2.0_2.0.png`</w:t>
      </w:r>
    </w:p>
    <w:p w14:paraId="0E19B27B"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`f1_quadratic_convergence_initial_0.5_-1.5.png`</w:t>
      </w:r>
    </w:p>
    <w:p w14:paraId="0AE0C86B"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`f1_quadratic_convergence_initial_3.0_3.0.png`</w:t>
      </w:r>
    </w:p>
    <w:p w14:paraId="6C755908"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`f2_rosenbrock_convergence_initial_-2.0_2.0.png`</w:t>
      </w:r>
    </w:p>
    <w:p w14:paraId="6CE56F88"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lastRenderedPageBreak/>
        <w:t>- `f2_rosenbrock_convergence_initial_0.5_-1.5.png`</w:t>
      </w:r>
    </w:p>
    <w:p w14:paraId="38F49657"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`f2_rosenbrock_convergence_initial_3.0_3.0.png`</w:t>
      </w:r>
    </w:p>
    <w:p w14:paraId="1A384AAB"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`f3_cosine_convergence_initial_-2.0_2.0.png`</w:t>
      </w:r>
    </w:p>
    <w:p w14:paraId="7C954B66"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`f3_cosine_convergence_initial_0.5_-1.5.png`</w:t>
      </w:r>
    </w:p>
    <w:p w14:paraId="067A7AA0" w14:textId="77777777" w:rsidR="00657064" w:rsidRPr="00A7248C" w:rsidRDefault="00000000">
      <w:pPr>
        <w:rPr>
          <w:rFonts w:ascii="Times New Roman" w:hAnsi="Times New Roman" w:cs="Times New Roman"/>
        </w:rPr>
      </w:pPr>
      <w:r w:rsidRPr="00A7248C">
        <w:rPr>
          <w:rFonts w:ascii="Times New Roman" w:hAnsi="Times New Roman" w:cs="Times New Roman"/>
          <w:i/>
          <w:color w:val="7F8C8D"/>
          <w:sz w:val="20"/>
        </w:rPr>
        <w:t>- `f3_cosine_convergence_initial_3.0_3.0.png`</w:t>
      </w:r>
    </w:p>
    <w:p w14:paraId="23BEF543" w14:textId="77777777" w:rsidR="00657064" w:rsidRPr="00A7248C" w:rsidRDefault="00657064">
      <w:pPr>
        <w:spacing w:after="80"/>
        <w:rPr>
          <w:rFonts w:ascii="Times New Roman" w:hAnsi="Times New Roman" w:cs="Times New Roman"/>
        </w:rPr>
      </w:pPr>
    </w:p>
    <w:p w14:paraId="6FD3DA76" w14:textId="77777777" w:rsidR="00657064" w:rsidRPr="00A7248C" w:rsidRDefault="00657064">
      <w:pPr>
        <w:spacing w:after="240"/>
        <w:rPr>
          <w:rFonts w:ascii="Times New Roman" w:hAnsi="Times New Roman" w:cs="Times New Roman"/>
        </w:rPr>
      </w:pPr>
    </w:p>
    <w:p w14:paraId="2D70D9E1" w14:textId="77777777" w:rsidR="00657064" w:rsidRPr="00A7248C" w:rsidRDefault="00657064">
      <w:pPr>
        <w:pBdr>
          <w:bottom w:val="single" w:sz="6" w:space="1" w:color="2C3E50"/>
        </w:pBdr>
        <w:spacing w:after="240"/>
        <w:rPr>
          <w:rFonts w:ascii="Times New Roman" w:hAnsi="Times New Roman" w:cs="Times New Roman"/>
        </w:rPr>
      </w:pPr>
    </w:p>
    <w:p w14:paraId="5D634DB3" w14:textId="77777777" w:rsidR="00657064" w:rsidRPr="00A7248C" w:rsidRDefault="00657064">
      <w:pPr>
        <w:spacing w:after="80"/>
        <w:rPr>
          <w:rFonts w:ascii="Times New Roman" w:hAnsi="Times New Roman" w:cs="Times New Roman"/>
        </w:rPr>
      </w:pPr>
    </w:p>
    <w:p w14:paraId="45A8B860" w14:textId="77777777" w:rsidR="00657064" w:rsidRPr="00A7248C" w:rsidRDefault="00000000">
      <w:pPr>
        <w:rPr>
          <w:rFonts w:ascii="Times New Roman" w:hAnsi="Times New Roman" w:cs="Times New Roman"/>
        </w:rPr>
      </w:pPr>
      <w:r w:rsidRPr="00A7248C">
        <w:rPr>
          <w:rFonts w:ascii="Times New Roman" w:hAnsi="Times New Roman" w:cs="Times New Roman"/>
          <w:i/>
        </w:rPr>
        <w:t>End of Report</w:t>
      </w:r>
    </w:p>
    <w:sectPr w:rsidR="00657064" w:rsidRPr="00A724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F71821"/>
    <w:multiLevelType w:val="multilevel"/>
    <w:tmpl w:val="A84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03BAC"/>
    <w:multiLevelType w:val="multilevel"/>
    <w:tmpl w:val="028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220FB"/>
    <w:multiLevelType w:val="multilevel"/>
    <w:tmpl w:val="D64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225543">
    <w:abstractNumId w:val="8"/>
  </w:num>
  <w:num w:numId="2" w16cid:durableId="1220164399">
    <w:abstractNumId w:val="6"/>
  </w:num>
  <w:num w:numId="3" w16cid:durableId="1712343573">
    <w:abstractNumId w:val="5"/>
  </w:num>
  <w:num w:numId="4" w16cid:durableId="698892978">
    <w:abstractNumId w:val="4"/>
  </w:num>
  <w:num w:numId="5" w16cid:durableId="1878005731">
    <w:abstractNumId w:val="7"/>
  </w:num>
  <w:num w:numId="6" w16cid:durableId="1580023550">
    <w:abstractNumId w:val="3"/>
  </w:num>
  <w:num w:numId="7" w16cid:durableId="171575558">
    <w:abstractNumId w:val="2"/>
  </w:num>
  <w:num w:numId="8" w16cid:durableId="52585396">
    <w:abstractNumId w:val="1"/>
  </w:num>
  <w:num w:numId="9" w16cid:durableId="397899012">
    <w:abstractNumId w:val="0"/>
  </w:num>
  <w:num w:numId="10" w16cid:durableId="779759402">
    <w:abstractNumId w:val="10"/>
  </w:num>
  <w:num w:numId="11" w16cid:durableId="53427956">
    <w:abstractNumId w:val="11"/>
  </w:num>
  <w:num w:numId="12" w16cid:durableId="49153301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7DF"/>
    <w:rsid w:val="001A6A2B"/>
    <w:rsid w:val="001F4DEF"/>
    <w:rsid w:val="0029639D"/>
    <w:rsid w:val="00326F90"/>
    <w:rsid w:val="00375B3C"/>
    <w:rsid w:val="00621666"/>
    <w:rsid w:val="006269D9"/>
    <w:rsid w:val="00657064"/>
    <w:rsid w:val="006A7F69"/>
    <w:rsid w:val="006D0656"/>
    <w:rsid w:val="006D0F38"/>
    <w:rsid w:val="007179EF"/>
    <w:rsid w:val="0080373A"/>
    <w:rsid w:val="00834DF3"/>
    <w:rsid w:val="0090160A"/>
    <w:rsid w:val="009A6499"/>
    <w:rsid w:val="009E5771"/>
    <w:rsid w:val="00A02B1C"/>
    <w:rsid w:val="00A356AC"/>
    <w:rsid w:val="00A7248C"/>
    <w:rsid w:val="00AA1D8D"/>
    <w:rsid w:val="00B47730"/>
    <w:rsid w:val="00B522B6"/>
    <w:rsid w:val="00BA5F55"/>
    <w:rsid w:val="00CB0664"/>
    <w:rsid w:val="00D54FA6"/>
    <w:rsid w:val="00D55AC0"/>
    <w:rsid w:val="00DD020A"/>
    <w:rsid w:val="00DE5891"/>
    <w:rsid w:val="00E24472"/>
    <w:rsid w:val="00E6143C"/>
    <w:rsid w:val="00F45966"/>
    <w:rsid w:val="00F751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88DAE3D-B761-4E22-97C7-641795A7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34DF3"/>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2693181">
      <w:bodyDiv w:val="1"/>
      <w:marLeft w:val="0"/>
      <w:marRight w:val="0"/>
      <w:marTop w:val="0"/>
      <w:marBottom w:val="0"/>
      <w:divBdr>
        <w:top w:val="none" w:sz="0" w:space="0" w:color="auto"/>
        <w:left w:val="none" w:sz="0" w:space="0" w:color="auto"/>
        <w:bottom w:val="none" w:sz="0" w:space="0" w:color="auto"/>
        <w:right w:val="none" w:sz="0" w:space="0" w:color="auto"/>
      </w:divBdr>
      <w:divsChild>
        <w:div w:id="60099375">
          <w:marLeft w:val="0"/>
          <w:marRight w:val="0"/>
          <w:marTop w:val="0"/>
          <w:marBottom w:val="0"/>
          <w:divBdr>
            <w:top w:val="none" w:sz="0" w:space="0" w:color="auto"/>
            <w:left w:val="none" w:sz="0" w:space="0" w:color="auto"/>
            <w:bottom w:val="none" w:sz="0" w:space="0" w:color="auto"/>
            <w:right w:val="none" w:sz="0" w:space="0" w:color="auto"/>
          </w:divBdr>
          <w:divsChild>
            <w:div w:id="1910842909">
              <w:marLeft w:val="0"/>
              <w:marRight w:val="0"/>
              <w:marTop w:val="0"/>
              <w:marBottom w:val="0"/>
              <w:divBdr>
                <w:top w:val="none" w:sz="0" w:space="0" w:color="auto"/>
                <w:left w:val="none" w:sz="0" w:space="0" w:color="auto"/>
                <w:bottom w:val="none" w:sz="0" w:space="0" w:color="auto"/>
                <w:right w:val="none" w:sz="0" w:space="0" w:color="auto"/>
              </w:divBdr>
              <w:divsChild>
                <w:div w:id="1515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838940">
      <w:bodyDiv w:val="1"/>
      <w:marLeft w:val="0"/>
      <w:marRight w:val="0"/>
      <w:marTop w:val="0"/>
      <w:marBottom w:val="0"/>
      <w:divBdr>
        <w:top w:val="none" w:sz="0" w:space="0" w:color="auto"/>
        <w:left w:val="none" w:sz="0" w:space="0" w:color="auto"/>
        <w:bottom w:val="none" w:sz="0" w:space="0" w:color="auto"/>
        <w:right w:val="none" w:sz="0" w:space="0" w:color="auto"/>
      </w:divBdr>
      <w:divsChild>
        <w:div w:id="1448046008">
          <w:marLeft w:val="0"/>
          <w:marRight w:val="0"/>
          <w:marTop w:val="0"/>
          <w:marBottom w:val="0"/>
          <w:divBdr>
            <w:top w:val="none" w:sz="0" w:space="0" w:color="auto"/>
            <w:left w:val="none" w:sz="0" w:space="0" w:color="auto"/>
            <w:bottom w:val="none" w:sz="0" w:space="0" w:color="auto"/>
            <w:right w:val="none" w:sz="0" w:space="0" w:color="auto"/>
          </w:divBdr>
        </w:div>
      </w:divsChild>
    </w:div>
    <w:div w:id="1313292450">
      <w:bodyDiv w:val="1"/>
      <w:marLeft w:val="0"/>
      <w:marRight w:val="0"/>
      <w:marTop w:val="0"/>
      <w:marBottom w:val="0"/>
      <w:divBdr>
        <w:top w:val="none" w:sz="0" w:space="0" w:color="auto"/>
        <w:left w:val="none" w:sz="0" w:space="0" w:color="auto"/>
        <w:bottom w:val="none" w:sz="0" w:space="0" w:color="auto"/>
        <w:right w:val="none" w:sz="0" w:space="0" w:color="auto"/>
      </w:divBdr>
      <w:divsChild>
        <w:div w:id="122545777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40DC3A-220C-4733-AD5B-5086598C9097}">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d246e4a-5434-4e15-8ae3-91ad9797b209}" enabled="0" method="" siteId="{dd246e4a-5434-4e15-8ae3-91ad9797b209}"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13</Pages>
  <Words>2121</Words>
  <Characters>12092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Cong Hoan</cp:lastModifiedBy>
  <cp:revision>27</cp:revision>
  <dcterms:created xsi:type="dcterms:W3CDTF">2013-12-23T23:15:00Z</dcterms:created>
  <dcterms:modified xsi:type="dcterms:W3CDTF">2026-09-05T23:49:00Z</dcterms:modified>
  <cp:category/>
</cp:coreProperties>
</file>